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F6F1A" w14:textId="6BB191DB" w:rsidR="00A0496A" w:rsidRPr="001048EF" w:rsidRDefault="00A0496A" w:rsidP="00A0496A">
      <w:pPr>
        <w:pStyle w:val="berschrift1"/>
        <w:rPr>
          <w:sz w:val="52"/>
          <w:szCs w:val="48"/>
        </w:rPr>
      </w:pPr>
      <w:bookmarkStart w:id="0" w:name="_Toc159597512"/>
      <w:r w:rsidRPr="001048EF">
        <w:rPr>
          <w:sz w:val="52"/>
          <w:szCs w:val="48"/>
        </w:rPr>
        <w:t>Projektdokumentation: JumpBot AI</w:t>
      </w:r>
      <w:bookmarkEnd w:id="0"/>
    </w:p>
    <w:p w14:paraId="79801CEF" w14:textId="79149EC4" w:rsidR="001048EF" w:rsidRPr="001048EF" w:rsidRDefault="001048EF" w:rsidP="001048EF"/>
    <w:p w14:paraId="3B310330" w14:textId="5F97DBBC" w:rsidR="00347573" w:rsidRDefault="001048EF">
      <w:pPr>
        <w:rPr>
          <w:rFonts w:asciiTheme="majorHAnsi" w:eastAsiaTheme="majorEastAsia" w:hAnsiTheme="majorHAnsi" w:cstheme="majorBidi"/>
          <w:b/>
          <w:bCs/>
          <w:color w:val="365F91" w:themeColor="accent1" w:themeShade="BF"/>
          <w:sz w:val="28"/>
          <w:szCs w:val="28"/>
        </w:rPr>
      </w:pPr>
      <w:r>
        <w:rPr>
          <w:noProof/>
        </w:rPr>
        <w:drawing>
          <wp:anchor distT="0" distB="0" distL="114300" distR="114300" simplePos="0" relativeHeight="251660288" behindDoc="1" locked="0" layoutInCell="1" allowOverlap="1" wp14:anchorId="3AB0185D" wp14:editId="7B637AE9">
            <wp:simplePos x="0" y="0"/>
            <wp:positionH relativeFrom="column">
              <wp:posOffset>-1143000</wp:posOffset>
            </wp:positionH>
            <wp:positionV relativeFrom="paragraph">
              <wp:posOffset>360045</wp:posOffset>
            </wp:positionV>
            <wp:extent cx="7764780" cy="7764780"/>
            <wp:effectExtent l="0" t="0" r="7620" b="7620"/>
            <wp:wrapNone/>
            <wp:docPr id="144122226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22264" name="Grafik 1441222264"/>
                    <pic:cNvPicPr/>
                  </pic:nvPicPr>
                  <pic:blipFill>
                    <a:blip r:embed="rId8"/>
                    <a:stretch>
                      <a:fillRect/>
                    </a:stretch>
                  </pic:blipFill>
                  <pic:spPr>
                    <a:xfrm>
                      <a:off x="0" y="0"/>
                      <a:ext cx="7764780" cy="7764780"/>
                    </a:xfrm>
                    <a:prstGeom prst="rect">
                      <a:avLst/>
                    </a:prstGeom>
                  </pic:spPr>
                </pic:pic>
              </a:graphicData>
            </a:graphic>
            <wp14:sizeRelH relativeFrom="margin">
              <wp14:pctWidth>0</wp14:pctWidth>
            </wp14:sizeRelH>
            <wp14:sizeRelV relativeFrom="margin">
              <wp14:pctHeight>0</wp14:pctHeight>
            </wp14:sizeRelV>
          </wp:anchor>
        </w:drawing>
      </w:r>
    </w:p>
    <w:p w14:paraId="4DFA1C7E" w14:textId="77777777" w:rsidR="009C209B" w:rsidRDefault="00347573">
      <w:pPr>
        <w:rPr>
          <w:noProof/>
        </w:rPr>
      </w:pPr>
      <w:r>
        <w:br w:type="page"/>
      </w:r>
      <w:r w:rsidR="00A0496A">
        <w:fldChar w:fldCharType="begin"/>
      </w:r>
      <w:r w:rsidR="00A0496A">
        <w:instrText xml:space="preserve"> TOC \o "1-3" \h \z \u </w:instrText>
      </w:r>
      <w:r w:rsidR="00A0496A">
        <w:fldChar w:fldCharType="separate"/>
      </w:r>
    </w:p>
    <w:p w14:paraId="0F23EE6F" w14:textId="7D95578F" w:rsidR="009C209B" w:rsidRDefault="00000000">
      <w:pPr>
        <w:pStyle w:val="Verzeichnis1"/>
        <w:tabs>
          <w:tab w:val="right" w:leader="dot" w:pos="8630"/>
        </w:tabs>
        <w:rPr>
          <w:rFonts w:asciiTheme="minorHAnsi" w:hAnsiTheme="minorHAnsi"/>
          <w:noProof/>
          <w:kern w:val="2"/>
          <w:sz w:val="22"/>
          <w:lang w:val="de-CH" w:eastAsia="de-CH"/>
          <w14:ligatures w14:val="standardContextual"/>
        </w:rPr>
      </w:pPr>
      <w:hyperlink w:anchor="_Toc159597512" w:history="1">
        <w:r w:rsidR="009C209B" w:rsidRPr="00BC4621">
          <w:rPr>
            <w:rStyle w:val="Hyperlink"/>
            <w:noProof/>
          </w:rPr>
          <w:t>Projektdokumentation: JumpBot AI</w:t>
        </w:r>
        <w:r w:rsidR="009C209B">
          <w:rPr>
            <w:noProof/>
            <w:webHidden/>
          </w:rPr>
          <w:tab/>
        </w:r>
        <w:r w:rsidR="009C209B">
          <w:rPr>
            <w:noProof/>
            <w:webHidden/>
          </w:rPr>
          <w:fldChar w:fldCharType="begin"/>
        </w:r>
        <w:r w:rsidR="009C209B">
          <w:rPr>
            <w:noProof/>
            <w:webHidden/>
          </w:rPr>
          <w:instrText xml:space="preserve"> PAGEREF _Toc159597512 \h </w:instrText>
        </w:r>
        <w:r w:rsidR="009C209B">
          <w:rPr>
            <w:noProof/>
            <w:webHidden/>
          </w:rPr>
        </w:r>
        <w:r w:rsidR="009C209B">
          <w:rPr>
            <w:noProof/>
            <w:webHidden/>
          </w:rPr>
          <w:fldChar w:fldCharType="separate"/>
        </w:r>
        <w:r w:rsidR="009C209B">
          <w:rPr>
            <w:noProof/>
            <w:webHidden/>
          </w:rPr>
          <w:t>1</w:t>
        </w:r>
        <w:r w:rsidR="009C209B">
          <w:rPr>
            <w:noProof/>
            <w:webHidden/>
          </w:rPr>
          <w:fldChar w:fldCharType="end"/>
        </w:r>
      </w:hyperlink>
    </w:p>
    <w:p w14:paraId="707ED7F0" w14:textId="366CC60A" w:rsidR="009C209B" w:rsidRDefault="00000000">
      <w:pPr>
        <w:pStyle w:val="Verzeichnis1"/>
        <w:tabs>
          <w:tab w:val="right" w:leader="dot" w:pos="8630"/>
        </w:tabs>
        <w:rPr>
          <w:rFonts w:asciiTheme="minorHAnsi" w:hAnsiTheme="minorHAnsi"/>
          <w:noProof/>
          <w:kern w:val="2"/>
          <w:sz w:val="22"/>
          <w:lang w:val="de-CH" w:eastAsia="de-CH"/>
          <w14:ligatures w14:val="standardContextual"/>
        </w:rPr>
      </w:pPr>
      <w:hyperlink w:anchor="_Toc159597513" w:history="1">
        <w:r w:rsidR="009C209B" w:rsidRPr="00BC4621">
          <w:rPr>
            <w:rStyle w:val="Hyperlink"/>
            <w:noProof/>
          </w:rPr>
          <w:t>Analyse</w:t>
        </w:r>
        <w:r w:rsidR="009C209B">
          <w:rPr>
            <w:noProof/>
            <w:webHidden/>
          </w:rPr>
          <w:tab/>
        </w:r>
        <w:r w:rsidR="009C209B">
          <w:rPr>
            <w:noProof/>
            <w:webHidden/>
          </w:rPr>
          <w:fldChar w:fldCharType="begin"/>
        </w:r>
        <w:r w:rsidR="009C209B">
          <w:rPr>
            <w:noProof/>
            <w:webHidden/>
          </w:rPr>
          <w:instrText xml:space="preserve"> PAGEREF _Toc159597513 \h </w:instrText>
        </w:r>
        <w:r w:rsidR="009C209B">
          <w:rPr>
            <w:noProof/>
            <w:webHidden/>
          </w:rPr>
        </w:r>
        <w:r w:rsidR="009C209B">
          <w:rPr>
            <w:noProof/>
            <w:webHidden/>
          </w:rPr>
          <w:fldChar w:fldCharType="separate"/>
        </w:r>
        <w:r w:rsidR="009C209B">
          <w:rPr>
            <w:noProof/>
            <w:webHidden/>
          </w:rPr>
          <w:t>3</w:t>
        </w:r>
        <w:r w:rsidR="009C209B">
          <w:rPr>
            <w:noProof/>
            <w:webHidden/>
          </w:rPr>
          <w:fldChar w:fldCharType="end"/>
        </w:r>
      </w:hyperlink>
    </w:p>
    <w:p w14:paraId="4D2EF431" w14:textId="34B014D8" w:rsidR="009C209B" w:rsidRDefault="00000000">
      <w:pPr>
        <w:pStyle w:val="Verzeichnis2"/>
        <w:tabs>
          <w:tab w:val="right" w:leader="dot" w:pos="8630"/>
        </w:tabs>
        <w:rPr>
          <w:rFonts w:asciiTheme="minorHAnsi" w:hAnsiTheme="minorHAnsi"/>
          <w:noProof/>
          <w:kern w:val="2"/>
          <w:sz w:val="22"/>
          <w:lang w:val="de-CH" w:eastAsia="de-CH"/>
          <w14:ligatures w14:val="standardContextual"/>
        </w:rPr>
      </w:pPr>
      <w:hyperlink w:anchor="_Toc159597514" w:history="1">
        <w:r w:rsidR="009C209B" w:rsidRPr="00BC4621">
          <w:rPr>
            <w:rStyle w:val="Hyperlink"/>
            <w:noProof/>
          </w:rPr>
          <w:t>Projektinformation</w:t>
        </w:r>
        <w:r w:rsidR="009C209B">
          <w:rPr>
            <w:noProof/>
            <w:webHidden/>
          </w:rPr>
          <w:tab/>
        </w:r>
        <w:r w:rsidR="009C209B">
          <w:rPr>
            <w:noProof/>
            <w:webHidden/>
          </w:rPr>
          <w:fldChar w:fldCharType="begin"/>
        </w:r>
        <w:r w:rsidR="009C209B">
          <w:rPr>
            <w:noProof/>
            <w:webHidden/>
          </w:rPr>
          <w:instrText xml:space="preserve"> PAGEREF _Toc159597514 \h </w:instrText>
        </w:r>
        <w:r w:rsidR="009C209B">
          <w:rPr>
            <w:noProof/>
            <w:webHidden/>
          </w:rPr>
        </w:r>
        <w:r w:rsidR="009C209B">
          <w:rPr>
            <w:noProof/>
            <w:webHidden/>
          </w:rPr>
          <w:fldChar w:fldCharType="separate"/>
        </w:r>
        <w:r w:rsidR="009C209B">
          <w:rPr>
            <w:noProof/>
            <w:webHidden/>
          </w:rPr>
          <w:t>3</w:t>
        </w:r>
        <w:r w:rsidR="009C209B">
          <w:rPr>
            <w:noProof/>
            <w:webHidden/>
          </w:rPr>
          <w:fldChar w:fldCharType="end"/>
        </w:r>
      </w:hyperlink>
    </w:p>
    <w:p w14:paraId="1D5AEC1F" w14:textId="5B558DB2" w:rsidR="009C209B" w:rsidRDefault="00000000">
      <w:pPr>
        <w:pStyle w:val="Verzeichnis2"/>
        <w:tabs>
          <w:tab w:val="right" w:leader="dot" w:pos="8630"/>
        </w:tabs>
        <w:rPr>
          <w:rFonts w:asciiTheme="minorHAnsi" w:hAnsiTheme="minorHAnsi"/>
          <w:noProof/>
          <w:kern w:val="2"/>
          <w:sz w:val="22"/>
          <w:lang w:val="de-CH" w:eastAsia="de-CH"/>
          <w14:ligatures w14:val="standardContextual"/>
        </w:rPr>
      </w:pPr>
      <w:hyperlink w:anchor="_Toc159597515" w:history="1">
        <w:r w:rsidR="009C209B" w:rsidRPr="00BC4621">
          <w:rPr>
            <w:rStyle w:val="Hyperlink"/>
            <w:noProof/>
            <w:lang w:val="de-CH"/>
          </w:rPr>
          <w:t>Beschreibung der Idee</w:t>
        </w:r>
        <w:r w:rsidR="009C209B">
          <w:rPr>
            <w:noProof/>
            <w:webHidden/>
          </w:rPr>
          <w:tab/>
        </w:r>
        <w:r w:rsidR="009C209B">
          <w:rPr>
            <w:noProof/>
            <w:webHidden/>
          </w:rPr>
          <w:fldChar w:fldCharType="begin"/>
        </w:r>
        <w:r w:rsidR="009C209B">
          <w:rPr>
            <w:noProof/>
            <w:webHidden/>
          </w:rPr>
          <w:instrText xml:space="preserve"> PAGEREF _Toc159597515 \h </w:instrText>
        </w:r>
        <w:r w:rsidR="009C209B">
          <w:rPr>
            <w:noProof/>
            <w:webHidden/>
          </w:rPr>
        </w:r>
        <w:r w:rsidR="009C209B">
          <w:rPr>
            <w:noProof/>
            <w:webHidden/>
          </w:rPr>
          <w:fldChar w:fldCharType="separate"/>
        </w:r>
        <w:r w:rsidR="009C209B">
          <w:rPr>
            <w:noProof/>
            <w:webHidden/>
          </w:rPr>
          <w:t>3</w:t>
        </w:r>
        <w:r w:rsidR="009C209B">
          <w:rPr>
            <w:noProof/>
            <w:webHidden/>
          </w:rPr>
          <w:fldChar w:fldCharType="end"/>
        </w:r>
      </w:hyperlink>
    </w:p>
    <w:p w14:paraId="44211F74" w14:textId="2C8B3440" w:rsidR="009C209B" w:rsidRDefault="00000000">
      <w:pPr>
        <w:pStyle w:val="Verzeichnis2"/>
        <w:tabs>
          <w:tab w:val="right" w:leader="dot" w:pos="8630"/>
        </w:tabs>
        <w:rPr>
          <w:rFonts w:asciiTheme="minorHAnsi" w:hAnsiTheme="minorHAnsi"/>
          <w:noProof/>
          <w:kern w:val="2"/>
          <w:sz w:val="22"/>
          <w:lang w:val="de-CH" w:eastAsia="de-CH"/>
          <w14:ligatures w14:val="standardContextual"/>
        </w:rPr>
      </w:pPr>
      <w:hyperlink w:anchor="_Toc159597516" w:history="1">
        <w:r w:rsidR="009C209B" w:rsidRPr="00BC4621">
          <w:rPr>
            <w:rStyle w:val="Hyperlink"/>
            <w:noProof/>
            <w:lang w:val="de-CH"/>
          </w:rPr>
          <w:t>Skizze / Layout der Idee</w:t>
        </w:r>
        <w:r w:rsidR="009C209B">
          <w:rPr>
            <w:noProof/>
            <w:webHidden/>
          </w:rPr>
          <w:tab/>
        </w:r>
        <w:r w:rsidR="009C209B">
          <w:rPr>
            <w:noProof/>
            <w:webHidden/>
          </w:rPr>
          <w:fldChar w:fldCharType="begin"/>
        </w:r>
        <w:r w:rsidR="009C209B">
          <w:rPr>
            <w:noProof/>
            <w:webHidden/>
          </w:rPr>
          <w:instrText xml:space="preserve"> PAGEREF _Toc159597516 \h </w:instrText>
        </w:r>
        <w:r w:rsidR="009C209B">
          <w:rPr>
            <w:noProof/>
            <w:webHidden/>
          </w:rPr>
        </w:r>
        <w:r w:rsidR="009C209B">
          <w:rPr>
            <w:noProof/>
            <w:webHidden/>
          </w:rPr>
          <w:fldChar w:fldCharType="separate"/>
        </w:r>
        <w:r w:rsidR="009C209B">
          <w:rPr>
            <w:noProof/>
            <w:webHidden/>
          </w:rPr>
          <w:t>3</w:t>
        </w:r>
        <w:r w:rsidR="009C209B">
          <w:rPr>
            <w:noProof/>
            <w:webHidden/>
          </w:rPr>
          <w:fldChar w:fldCharType="end"/>
        </w:r>
      </w:hyperlink>
    </w:p>
    <w:p w14:paraId="45C075D7" w14:textId="6EABA74D" w:rsidR="009C209B" w:rsidRDefault="00000000">
      <w:pPr>
        <w:pStyle w:val="Verzeichnis2"/>
        <w:tabs>
          <w:tab w:val="right" w:leader="dot" w:pos="8630"/>
        </w:tabs>
        <w:rPr>
          <w:rFonts w:asciiTheme="minorHAnsi" w:hAnsiTheme="minorHAnsi"/>
          <w:noProof/>
          <w:kern w:val="2"/>
          <w:sz w:val="22"/>
          <w:lang w:val="de-CH" w:eastAsia="de-CH"/>
          <w14:ligatures w14:val="standardContextual"/>
        </w:rPr>
      </w:pPr>
      <w:hyperlink w:anchor="_Toc159597517" w:history="1">
        <w:r w:rsidR="009C209B" w:rsidRPr="00BC4621">
          <w:rPr>
            <w:rStyle w:val="Hyperlink"/>
            <w:noProof/>
            <w:lang w:val="de-CH"/>
          </w:rPr>
          <w:t>Technische Spezifikationen</w:t>
        </w:r>
        <w:r w:rsidR="009C209B">
          <w:rPr>
            <w:noProof/>
            <w:webHidden/>
          </w:rPr>
          <w:tab/>
        </w:r>
        <w:r w:rsidR="009C209B">
          <w:rPr>
            <w:noProof/>
            <w:webHidden/>
          </w:rPr>
          <w:fldChar w:fldCharType="begin"/>
        </w:r>
        <w:r w:rsidR="009C209B">
          <w:rPr>
            <w:noProof/>
            <w:webHidden/>
          </w:rPr>
          <w:instrText xml:space="preserve"> PAGEREF _Toc159597517 \h </w:instrText>
        </w:r>
        <w:r w:rsidR="009C209B">
          <w:rPr>
            <w:noProof/>
            <w:webHidden/>
          </w:rPr>
        </w:r>
        <w:r w:rsidR="009C209B">
          <w:rPr>
            <w:noProof/>
            <w:webHidden/>
          </w:rPr>
          <w:fldChar w:fldCharType="separate"/>
        </w:r>
        <w:r w:rsidR="009C209B">
          <w:rPr>
            <w:noProof/>
            <w:webHidden/>
          </w:rPr>
          <w:t>4</w:t>
        </w:r>
        <w:r w:rsidR="009C209B">
          <w:rPr>
            <w:noProof/>
            <w:webHidden/>
          </w:rPr>
          <w:fldChar w:fldCharType="end"/>
        </w:r>
      </w:hyperlink>
    </w:p>
    <w:p w14:paraId="037584A3" w14:textId="2B927277" w:rsidR="009C209B" w:rsidRDefault="00000000">
      <w:pPr>
        <w:pStyle w:val="Verzeichnis3"/>
        <w:tabs>
          <w:tab w:val="right" w:leader="dot" w:pos="8630"/>
        </w:tabs>
        <w:rPr>
          <w:rFonts w:asciiTheme="minorHAnsi" w:hAnsiTheme="minorHAnsi"/>
          <w:noProof/>
          <w:kern w:val="2"/>
          <w:sz w:val="22"/>
          <w:lang w:val="de-CH" w:eastAsia="de-CH"/>
          <w14:ligatures w14:val="standardContextual"/>
        </w:rPr>
      </w:pPr>
      <w:hyperlink w:anchor="_Toc159597518" w:history="1">
        <w:r w:rsidR="009C209B" w:rsidRPr="00BC4621">
          <w:rPr>
            <w:rStyle w:val="Hyperlink"/>
            <w:noProof/>
            <w:lang w:val="de-CH"/>
          </w:rPr>
          <w:t>Programmier-Tools:</w:t>
        </w:r>
        <w:r w:rsidR="009C209B">
          <w:rPr>
            <w:noProof/>
            <w:webHidden/>
          </w:rPr>
          <w:tab/>
        </w:r>
        <w:r w:rsidR="009C209B">
          <w:rPr>
            <w:noProof/>
            <w:webHidden/>
          </w:rPr>
          <w:fldChar w:fldCharType="begin"/>
        </w:r>
        <w:r w:rsidR="009C209B">
          <w:rPr>
            <w:noProof/>
            <w:webHidden/>
          </w:rPr>
          <w:instrText xml:space="preserve"> PAGEREF _Toc159597518 \h </w:instrText>
        </w:r>
        <w:r w:rsidR="009C209B">
          <w:rPr>
            <w:noProof/>
            <w:webHidden/>
          </w:rPr>
        </w:r>
        <w:r w:rsidR="009C209B">
          <w:rPr>
            <w:noProof/>
            <w:webHidden/>
          </w:rPr>
          <w:fldChar w:fldCharType="separate"/>
        </w:r>
        <w:r w:rsidR="009C209B">
          <w:rPr>
            <w:noProof/>
            <w:webHidden/>
          </w:rPr>
          <w:t>4</w:t>
        </w:r>
        <w:r w:rsidR="009C209B">
          <w:rPr>
            <w:noProof/>
            <w:webHidden/>
          </w:rPr>
          <w:fldChar w:fldCharType="end"/>
        </w:r>
      </w:hyperlink>
    </w:p>
    <w:p w14:paraId="4E6E1849" w14:textId="1EE0964B" w:rsidR="009C209B" w:rsidRDefault="00000000">
      <w:pPr>
        <w:pStyle w:val="Verzeichnis3"/>
        <w:tabs>
          <w:tab w:val="right" w:leader="dot" w:pos="8630"/>
        </w:tabs>
        <w:rPr>
          <w:rFonts w:asciiTheme="minorHAnsi" w:hAnsiTheme="minorHAnsi"/>
          <w:noProof/>
          <w:kern w:val="2"/>
          <w:sz w:val="22"/>
          <w:lang w:val="de-CH" w:eastAsia="de-CH"/>
          <w14:ligatures w14:val="standardContextual"/>
        </w:rPr>
      </w:pPr>
      <w:hyperlink w:anchor="_Toc159597519" w:history="1">
        <w:r w:rsidR="009C209B" w:rsidRPr="00BC4621">
          <w:rPr>
            <w:rStyle w:val="Hyperlink"/>
            <w:noProof/>
            <w:lang w:val="de-CH"/>
          </w:rPr>
          <w:t>Programmiersprachen:</w:t>
        </w:r>
        <w:r w:rsidR="009C209B">
          <w:rPr>
            <w:noProof/>
            <w:webHidden/>
          </w:rPr>
          <w:tab/>
        </w:r>
        <w:r w:rsidR="009C209B">
          <w:rPr>
            <w:noProof/>
            <w:webHidden/>
          </w:rPr>
          <w:fldChar w:fldCharType="begin"/>
        </w:r>
        <w:r w:rsidR="009C209B">
          <w:rPr>
            <w:noProof/>
            <w:webHidden/>
          </w:rPr>
          <w:instrText xml:space="preserve"> PAGEREF _Toc159597519 \h </w:instrText>
        </w:r>
        <w:r w:rsidR="009C209B">
          <w:rPr>
            <w:noProof/>
            <w:webHidden/>
          </w:rPr>
        </w:r>
        <w:r w:rsidR="009C209B">
          <w:rPr>
            <w:noProof/>
            <w:webHidden/>
          </w:rPr>
          <w:fldChar w:fldCharType="separate"/>
        </w:r>
        <w:r w:rsidR="009C209B">
          <w:rPr>
            <w:noProof/>
            <w:webHidden/>
          </w:rPr>
          <w:t>4</w:t>
        </w:r>
        <w:r w:rsidR="009C209B">
          <w:rPr>
            <w:noProof/>
            <w:webHidden/>
          </w:rPr>
          <w:fldChar w:fldCharType="end"/>
        </w:r>
      </w:hyperlink>
    </w:p>
    <w:p w14:paraId="70A695C3" w14:textId="2713457D" w:rsidR="009C209B" w:rsidRDefault="00000000">
      <w:pPr>
        <w:pStyle w:val="Verzeichnis3"/>
        <w:tabs>
          <w:tab w:val="right" w:leader="dot" w:pos="8630"/>
        </w:tabs>
        <w:rPr>
          <w:rFonts w:asciiTheme="minorHAnsi" w:hAnsiTheme="minorHAnsi"/>
          <w:noProof/>
          <w:kern w:val="2"/>
          <w:sz w:val="22"/>
          <w:lang w:val="de-CH" w:eastAsia="de-CH"/>
          <w14:ligatures w14:val="standardContextual"/>
        </w:rPr>
      </w:pPr>
      <w:hyperlink w:anchor="_Toc159597520" w:history="1">
        <w:r w:rsidR="009C209B" w:rsidRPr="00BC4621">
          <w:rPr>
            <w:rStyle w:val="Hyperlink"/>
            <w:noProof/>
            <w:lang w:val="de-CH"/>
          </w:rPr>
          <w:t>Weitere Tools und Bibliotheken:</w:t>
        </w:r>
        <w:r w:rsidR="009C209B">
          <w:rPr>
            <w:noProof/>
            <w:webHidden/>
          </w:rPr>
          <w:tab/>
        </w:r>
        <w:r w:rsidR="009C209B">
          <w:rPr>
            <w:noProof/>
            <w:webHidden/>
          </w:rPr>
          <w:fldChar w:fldCharType="begin"/>
        </w:r>
        <w:r w:rsidR="009C209B">
          <w:rPr>
            <w:noProof/>
            <w:webHidden/>
          </w:rPr>
          <w:instrText xml:space="preserve"> PAGEREF _Toc159597520 \h </w:instrText>
        </w:r>
        <w:r w:rsidR="009C209B">
          <w:rPr>
            <w:noProof/>
            <w:webHidden/>
          </w:rPr>
        </w:r>
        <w:r w:rsidR="009C209B">
          <w:rPr>
            <w:noProof/>
            <w:webHidden/>
          </w:rPr>
          <w:fldChar w:fldCharType="separate"/>
        </w:r>
        <w:r w:rsidR="009C209B">
          <w:rPr>
            <w:noProof/>
            <w:webHidden/>
          </w:rPr>
          <w:t>4</w:t>
        </w:r>
        <w:r w:rsidR="009C209B">
          <w:rPr>
            <w:noProof/>
            <w:webHidden/>
          </w:rPr>
          <w:fldChar w:fldCharType="end"/>
        </w:r>
      </w:hyperlink>
    </w:p>
    <w:p w14:paraId="41CC5399" w14:textId="47D83DDF" w:rsidR="009C209B" w:rsidRDefault="00000000">
      <w:pPr>
        <w:pStyle w:val="Verzeichnis2"/>
        <w:tabs>
          <w:tab w:val="right" w:leader="dot" w:pos="8630"/>
        </w:tabs>
        <w:rPr>
          <w:rFonts w:asciiTheme="minorHAnsi" w:hAnsiTheme="minorHAnsi"/>
          <w:noProof/>
          <w:kern w:val="2"/>
          <w:sz w:val="22"/>
          <w:lang w:val="de-CH" w:eastAsia="de-CH"/>
          <w14:ligatures w14:val="standardContextual"/>
        </w:rPr>
      </w:pPr>
      <w:hyperlink w:anchor="_Toc159597521" w:history="1">
        <w:r w:rsidR="009C209B" w:rsidRPr="00BC4621">
          <w:rPr>
            <w:rStyle w:val="Hyperlink"/>
            <w:noProof/>
          </w:rPr>
          <w:t>Anforderungen</w:t>
        </w:r>
        <w:r w:rsidR="009C209B">
          <w:rPr>
            <w:noProof/>
            <w:webHidden/>
          </w:rPr>
          <w:tab/>
        </w:r>
        <w:r w:rsidR="009C209B">
          <w:rPr>
            <w:noProof/>
            <w:webHidden/>
          </w:rPr>
          <w:fldChar w:fldCharType="begin"/>
        </w:r>
        <w:r w:rsidR="009C209B">
          <w:rPr>
            <w:noProof/>
            <w:webHidden/>
          </w:rPr>
          <w:instrText xml:space="preserve"> PAGEREF _Toc159597521 \h </w:instrText>
        </w:r>
        <w:r w:rsidR="009C209B">
          <w:rPr>
            <w:noProof/>
            <w:webHidden/>
          </w:rPr>
        </w:r>
        <w:r w:rsidR="009C209B">
          <w:rPr>
            <w:noProof/>
            <w:webHidden/>
          </w:rPr>
          <w:fldChar w:fldCharType="separate"/>
        </w:r>
        <w:r w:rsidR="009C209B">
          <w:rPr>
            <w:noProof/>
            <w:webHidden/>
          </w:rPr>
          <w:t>5</w:t>
        </w:r>
        <w:r w:rsidR="009C209B">
          <w:rPr>
            <w:noProof/>
            <w:webHidden/>
          </w:rPr>
          <w:fldChar w:fldCharType="end"/>
        </w:r>
      </w:hyperlink>
    </w:p>
    <w:p w14:paraId="56AFF4DD" w14:textId="0EB0F5BE" w:rsidR="009C209B" w:rsidRDefault="00000000">
      <w:pPr>
        <w:pStyle w:val="Verzeichnis1"/>
        <w:tabs>
          <w:tab w:val="right" w:leader="dot" w:pos="8630"/>
        </w:tabs>
        <w:rPr>
          <w:rFonts w:asciiTheme="minorHAnsi" w:hAnsiTheme="minorHAnsi"/>
          <w:noProof/>
          <w:kern w:val="2"/>
          <w:sz w:val="22"/>
          <w:lang w:val="de-CH" w:eastAsia="de-CH"/>
          <w14:ligatures w14:val="standardContextual"/>
        </w:rPr>
      </w:pPr>
      <w:hyperlink w:anchor="_Toc159597522" w:history="1">
        <w:r w:rsidR="009C209B" w:rsidRPr="00BC4621">
          <w:rPr>
            <w:rStyle w:val="Hyperlink"/>
            <w:noProof/>
            <w:lang w:val="de-CH"/>
          </w:rPr>
          <w:t>Planung</w:t>
        </w:r>
        <w:r w:rsidR="009C209B">
          <w:rPr>
            <w:noProof/>
            <w:webHidden/>
          </w:rPr>
          <w:tab/>
        </w:r>
        <w:r w:rsidR="009C209B">
          <w:rPr>
            <w:noProof/>
            <w:webHidden/>
          </w:rPr>
          <w:fldChar w:fldCharType="begin"/>
        </w:r>
        <w:r w:rsidR="009C209B">
          <w:rPr>
            <w:noProof/>
            <w:webHidden/>
          </w:rPr>
          <w:instrText xml:space="preserve"> PAGEREF _Toc159597522 \h </w:instrText>
        </w:r>
        <w:r w:rsidR="009C209B">
          <w:rPr>
            <w:noProof/>
            <w:webHidden/>
          </w:rPr>
        </w:r>
        <w:r w:rsidR="009C209B">
          <w:rPr>
            <w:noProof/>
            <w:webHidden/>
          </w:rPr>
          <w:fldChar w:fldCharType="separate"/>
        </w:r>
        <w:r w:rsidR="009C209B">
          <w:rPr>
            <w:noProof/>
            <w:webHidden/>
          </w:rPr>
          <w:t>6</w:t>
        </w:r>
        <w:r w:rsidR="009C209B">
          <w:rPr>
            <w:noProof/>
            <w:webHidden/>
          </w:rPr>
          <w:fldChar w:fldCharType="end"/>
        </w:r>
      </w:hyperlink>
    </w:p>
    <w:p w14:paraId="3751ABC9" w14:textId="656E82D9" w:rsidR="009C209B" w:rsidRDefault="00000000">
      <w:pPr>
        <w:pStyle w:val="Verzeichnis2"/>
        <w:tabs>
          <w:tab w:val="right" w:leader="dot" w:pos="8630"/>
        </w:tabs>
        <w:rPr>
          <w:rFonts w:asciiTheme="minorHAnsi" w:hAnsiTheme="minorHAnsi"/>
          <w:noProof/>
          <w:kern w:val="2"/>
          <w:sz w:val="22"/>
          <w:lang w:val="de-CH" w:eastAsia="de-CH"/>
          <w14:ligatures w14:val="standardContextual"/>
        </w:rPr>
      </w:pPr>
      <w:hyperlink w:anchor="_Toc159597523" w:history="1">
        <w:r w:rsidR="009C209B" w:rsidRPr="00BC4621">
          <w:rPr>
            <w:rStyle w:val="Hyperlink"/>
            <w:noProof/>
            <w:lang w:val="de-CH"/>
          </w:rPr>
          <w:t>Aufwandschätzung</w:t>
        </w:r>
        <w:r w:rsidR="009C209B">
          <w:rPr>
            <w:noProof/>
            <w:webHidden/>
          </w:rPr>
          <w:tab/>
        </w:r>
        <w:r w:rsidR="009C209B">
          <w:rPr>
            <w:noProof/>
            <w:webHidden/>
          </w:rPr>
          <w:fldChar w:fldCharType="begin"/>
        </w:r>
        <w:r w:rsidR="009C209B">
          <w:rPr>
            <w:noProof/>
            <w:webHidden/>
          </w:rPr>
          <w:instrText xml:space="preserve"> PAGEREF _Toc159597523 \h </w:instrText>
        </w:r>
        <w:r w:rsidR="009C209B">
          <w:rPr>
            <w:noProof/>
            <w:webHidden/>
          </w:rPr>
        </w:r>
        <w:r w:rsidR="009C209B">
          <w:rPr>
            <w:noProof/>
            <w:webHidden/>
          </w:rPr>
          <w:fldChar w:fldCharType="separate"/>
        </w:r>
        <w:r w:rsidR="009C209B">
          <w:rPr>
            <w:noProof/>
            <w:webHidden/>
          </w:rPr>
          <w:t>6</w:t>
        </w:r>
        <w:r w:rsidR="009C209B">
          <w:rPr>
            <w:noProof/>
            <w:webHidden/>
          </w:rPr>
          <w:fldChar w:fldCharType="end"/>
        </w:r>
      </w:hyperlink>
    </w:p>
    <w:p w14:paraId="53380E44" w14:textId="26393139" w:rsidR="009C209B" w:rsidRDefault="00000000">
      <w:pPr>
        <w:pStyle w:val="Verzeichnis2"/>
        <w:tabs>
          <w:tab w:val="right" w:leader="dot" w:pos="8630"/>
        </w:tabs>
        <w:rPr>
          <w:rFonts w:asciiTheme="minorHAnsi" w:hAnsiTheme="minorHAnsi"/>
          <w:noProof/>
          <w:kern w:val="2"/>
          <w:sz w:val="22"/>
          <w:lang w:val="de-CH" w:eastAsia="de-CH"/>
          <w14:ligatures w14:val="standardContextual"/>
        </w:rPr>
      </w:pPr>
      <w:hyperlink w:anchor="_Toc159597524" w:history="1">
        <w:r w:rsidR="009C209B" w:rsidRPr="00BC4621">
          <w:rPr>
            <w:rStyle w:val="Hyperlink"/>
            <w:noProof/>
            <w:lang w:val="de-CH"/>
          </w:rPr>
          <w:t>Kostenabschätzung</w:t>
        </w:r>
        <w:r w:rsidR="009C209B">
          <w:rPr>
            <w:noProof/>
            <w:webHidden/>
          </w:rPr>
          <w:tab/>
        </w:r>
        <w:r w:rsidR="009C209B">
          <w:rPr>
            <w:noProof/>
            <w:webHidden/>
          </w:rPr>
          <w:fldChar w:fldCharType="begin"/>
        </w:r>
        <w:r w:rsidR="009C209B">
          <w:rPr>
            <w:noProof/>
            <w:webHidden/>
          </w:rPr>
          <w:instrText xml:space="preserve"> PAGEREF _Toc159597524 \h </w:instrText>
        </w:r>
        <w:r w:rsidR="009C209B">
          <w:rPr>
            <w:noProof/>
            <w:webHidden/>
          </w:rPr>
        </w:r>
        <w:r w:rsidR="009C209B">
          <w:rPr>
            <w:noProof/>
            <w:webHidden/>
          </w:rPr>
          <w:fldChar w:fldCharType="separate"/>
        </w:r>
        <w:r w:rsidR="009C209B">
          <w:rPr>
            <w:noProof/>
            <w:webHidden/>
          </w:rPr>
          <w:t>7</w:t>
        </w:r>
        <w:r w:rsidR="009C209B">
          <w:rPr>
            <w:noProof/>
            <w:webHidden/>
          </w:rPr>
          <w:fldChar w:fldCharType="end"/>
        </w:r>
      </w:hyperlink>
    </w:p>
    <w:p w14:paraId="28883526" w14:textId="4162D95E" w:rsidR="009C209B" w:rsidRDefault="00000000">
      <w:pPr>
        <w:pStyle w:val="Verzeichnis2"/>
        <w:tabs>
          <w:tab w:val="right" w:leader="dot" w:pos="8630"/>
        </w:tabs>
        <w:rPr>
          <w:rFonts w:asciiTheme="minorHAnsi" w:hAnsiTheme="minorHAnsi"/>
          <w:noProof/>
          <w:kern w:val="2"/>
          <w:sz w:val="22"/>
          <w:lang w:val="de-CH" w:eastAsia="de-CH"/>
          <w14:ligatures w14:val="standardContextual"/>
        </w:rPr>
      </w:pPr>
      <w:hyperlink w:anchor="_Toc159597525" w:history="1">
        <w:r w:rsidR="009C209B" w:rsidRPr="00BC4621">
          <w:rPr>
            <w:rStyle w:val="Hyperlink"/>
            <w:noProof/>
            <w:lang w:val="de-CH"/>
          </w:rPr>
          <w:t>Zeitabschätzung</w:t>
        </w:r>
        <w:r w:rsidR="009C209B">
          <w:rPr>
            <w:noProof/>
            <w:webHidden/>
          </w:rPr>
          <w:tab/>
        </w:r>
        <w:r w:rsidR="009C209B">
          <w:rPr>
            <w:noProof/>
            <w:webHidden/>
          </w:rPr>
          <w:fldChar w:fldCharType="begin"/>
        </w:r>
        <w:r w:rsidR="009C209B">
          <w:rPr>
            <w:noProof/>
            <w:webHidden/>
          </w:rPr>
          <w:instrText xml:space="preserve"> PAGEREF _Toc159597525 \h </w:instrText>
        </w:r>
        <w:r w:rsidR="009C209B">
          <w:rPr>
            <w:noProof/>
            <w:webHidden/>
          </w:rPr>
        </w:r>
        <w:r w:rsidR="009C209B">
          <w:rPr>
            <w:noProof/>
            <w:webHidden/>
          </w:rPr>
          <w:fldChar w:fldCharType="separate"/>
        </w:r>
        <w:r w:rsidR="009C209B">
          <w:rPr>
            <w:noProof/>
            <w:webHidden/>
          </w:rPr>
          <w:t>7</w:t>
        </w:r>
        <w:r w:rsidR="009C209B">
          <w:rPr>
            <w:noProof/>
            <w:webHidden/>
          </w:rPr>
          <w:fldChar w:fldCharType="end"/>
        </w:r>
      </w:hyperlink>
    </w:p>
    <w:p w14:paraId="0C6BC29B" w14:textId="6399224E" w:rsidR="009C209B" w:rsidRDefault="00000000">
      <w:pPr>
        <w:pStyle w:val="Verzeichnis2"/>
        <w:tabs>
          <w:tab w:val="right" w:leader="dot" w:pos="8630"/>
        </w:tabs>
        <w:rPr>
          <w:rFonts w:asciiTheme="minorHAnsi" w:hAnsiTheme="minorHAnsi"/>
          <w:noProof/>
          <w:kern w:val="2"/>
          <w:sz w:val="22"/>
          <w:lang w:val="de-CH" w:eastAsia="de-CH"/>
          <w14:ligatures w14:val="standardContextual"/>
        </w:rPr>
      </w:pPr>
      <w:hyperlink w:anchor="_Toc159597526" w:history="1">
        <w:r w:rsidR="009C209B" w:rsidRPr="00BC4621">
          <w:rPr>
            <w:rStyle w:val="Hyperlink"/>
            <w:noProof/>
            <w:lang w:val="de-CH"/>
          </w:rPr>
          <w:t>Meilensteine</w:t>
        </w:r>
        <w:r w:rsidR="009C209B">
          <w:rPr>
            <w:noProof/>
            <w:webHidden/>
          </w:rPr>
          <w:tab/>
        </w:r>
        <w:r w:rsidR="009C209B">
          <w:rPr>
            <w:noProof/>
            <w:webHidden/>
          </w:rPr>
          <w:fldChar w:fldCharType="begin"/>
        </w:r>
        <w:r w:rsidR="009C209B">
          <w:rPr>
            <w:noProof/>
            <w:webHidden/>
          </w:rPr>
          <w:instrText xml:space="preserve"> PAGEREF _Toc159597526 \h </w:instrText>
        </w:r>
        <w:r w:rsidR="009C209B">
          <w:rPr>
            <w:noProof/>
            <w:webHidden/>
          </w:rPr>
        </w:r>
        <w:r w:rsidR="009C209B">
          <w:rPr>
            <w:noProof/>
            <w:webHidden/>
          </w:rPr>
          <w:fldChar w:fldCharType="separate"/>
        </w:r>
        <w:r w:rsidR="009C209B">
          <w:rPr>
            <w:noProof/>
            <w:webHidden/>
          </w:rPr>
          <w:t>7</w:t>
        </w:r>
        <w:r w:rsidR="009C209B">
          <w:rPr>
            <w:noProof/>
            <w:webHidden/>
          </w:rPr>
          <w:fldChar w:fldCharType="end"/>
        </w:r>
      </w:hyperlink>
    </w:p>
    <w:p w14:paraId="1D1578F2" w14:textId="5829D129" w:rsidR="009C209B" w:rsidRDefault="00000000">
      <w:pPr>
        <w:pStyle w:val="Verzeichnis1"/>
        <w:tabs>
          <w:tab w:val="right" w:leader="dot" w:pos="8630"/>
        </w:tabs>
        <w:rPr>
          <w:rFonts w:asciiTheme="minorHAnsi" w:hAnsiTheme="minorHAnsi"/>
          <w:noProof/>
          <w:kern w:val="2"/>
          <w:sz w:val="22"/>
          <w:lang w:val="de-CH" w:eastAsia="de-CH"/>
          <w14:ligatures w14:val="standardContextual"/>
        </w:rPr>
      </w:pPr>
      <w:hyperlink w:anchor="_Toc159597527" w:history="1">
        <w:r w:rsidR="009C209B" w:rsidRPr="00BC4621">
          <w:rPr>
            <w:rStyle w:val="Hyperlink"/>
            <w:noProof/>
            <w:lang w:val="de-CH"/>
          </w:rPr>
          <w:t>Design</w:t>
        </w:r>
        <w:r w:rsidR="009C209B">
          <w:rPr>
            <w:noProof/>
            <w:webHidden/>
          </w:rPr>
          <w:tab/>
        </w:r>
        <w:r w:rsidR="009C209B">
          <w:rPr>
            <w:noProof/>
            <w:webHidden/>
          </w:rPr>
          <w:fldChar w:fldCharType="begin"/>
        </w:r>
        <w:r w:rsidR="009C209B">
          <w:rPr>
            <w:noProof/>
            <w:webHidden/>
          </w:rPr>
          <w:instrText xml:space="preserve"> PAGEREF _Toc159597527 \h </w:instrText>
        </w:r>
        <w:r w:rsidR="009C209B">
          <w:rPr>
            <w:noProof/>
            <w:webHidden/>
          </w:rPr>
        </w:r>
        <w:r w:rsidR="009C209B">
          <w:rPr>
            <w:noProof/>
            <w:webHidden/>
          </w:rPr>
          <w:fldChar w:fldCharType="separate"/>
        </w:r>
        <w:r w:rsidR="009C209B">
          <w:rPr>
            <w:noProof/>
            <w:webHidden/>
          </w:rPr>
          <w:t>9</w:t>
        </w:r>
        <w:r w:rsidR="009C209B">
          <w:rPr>
            <w:noProof/>
            <w:webHidden/>
          </w:rPr>
          <w:fldChar w:fldCharType="end"/>
        </w:r>
      </w:hyperlink>
    </w:p>
    <w:p w14:paraId="5BCD9E13" w14:textId="3DDBA622" w:rsidR="009C209B" w:rsidRDefault="00000000">
      <w:pPr>
        <w:pStyle w:val="Verzeichnis2"/>
        <w:tabs>
          <w:tab w:val="right" w:leader="dot" w:pos="8630"/>
        </w:tabs>
        <w:rPr>
          <w:rFonts w:asciiTheme="minorHAnsi" w:hAnsiTheme="minorHAnsi"/>
          <w:noProof/>
          <w:kern w:val="2"/>
          <w:sz w:val="22"/>
          <w:lang w:val="de-CH" w:eastAsia="de-CH"/>
          <w14:ligatures w14:val="standardContextual"/>
        </w:rPr>
      </w:pPr>
      <w:hyperlink w:anchor="_Toc159597528" w:history="1">
        <w:r w:rsidR="009C209B" w:rsidRPr="00BC4621">
          <w:rPr>
            <w:rStyle w:val="Hyperlink"/>
            <w:noProof/>
          </w:rPr>
          <w:t>Wireframes und Prototyping</w:t>
        </w:r>
        <w:r w:rsidR="009C209B">
          <w:rPr>
            <w:noProof/>
            <w:webHidden/>
          </w:rPr>
          <w:tab/>
        </w:r>
        <w:r w:rsidR="009C209B">
          <w:rPr>
            <w:noProof/>
            <w:webHidden/>
          </w:rPr>
          <w:fldChar w:fldCharType="begin"/>
        </w:r>
        <w:r w:rsidR="009C209B">
          <w:rPr>
            <w:noProof/>
            <w:webHidden/>
          </w:rPr>
          <w:instrText xml:space="preserve"> PAGEREF _Toc159597528 \h </w:instrText>
        </w:r>
        <w:r w:rsidR="009C209B">
          <w:rPr>
            <w:noProof/>
            <w:webHidden/>
          </w:rPr>
        </w:r>
        <w:r w:rsidR="009C209B">
          <w:rPr>
            <w:noProof/>
            <w:webHidden/>
          </w:rPr>
          <w:fldChar w:fldCharType="separate"/>
        </w:r>
        <w:r w:rsidR="009C209B">
          <w:rPr>
            <w:noProof/>
            <w:webHidden/>
          </w:rPr>
          <w:t>9</w:t>
        </w:r>
        <w:r w:rsidR="009C209B">
          <w:rPr>
            <w:noProof/>
            <w:webHidden/>
          </w:rPr>
          <w:fldChar w:fldCharType="end"/>
        </w:r>
      </w:hyperlink>
    </w:p>
    <w:p w14:paraId="7A3627A6" w14:textId="7A65847D" w:rsidR="009C209B" w:rsidRDefault="00000000">
      <w:pPr>
        <w:pStyle w:val="Verzeichnis1"/>
        <w:tabs>
          <w:tab w:val="right" w:leader="dot" w:pos="8630"/>
        </w:tabs>
        <w:rPr>
          <w:rFonts w:asciiTheme="minorHAnsi" w:hAnsiTheme="minorHAnsi"/>
          <w:noProof/>
          <w:kern w:val="2"/>
          <w:sz w:val="22"/>
          <w:lang w:val="de-CH" w:eastAsia="de-CH"/>
          <w14:ligatures w14:val="standardContextual"/>
        </w:rPr>
      </w:pPr>
      <w:hyperlink w:anchor="_Toc159597529" w:history="1">
        <w:r w:rsidR="009C209B" w:rsidRPr="00BC4621">
          <w:rPr>
            <w:rStyle w:val="Hyperlink"/>
            <w:noProof/>
            <w:lang w:val="de-CH"/>
          </w:rPr>
          <w:t>Tests</w:t>
        </w:r>
        <w:r w:rsidR="009C209B">
          <w:rPr>
            <w:noProof/>
            <w:webHidden/>
          </w:rPr>
          <w:tab/>
        </w:r>
        <w:r w:rsidR="009C209B">
          <w:rPr>
            <w:noProof/>
            <w:webHidden/>
          </w:rPr>
          <w:fldChar w:fldCharType="begin"/>
        </w:r>
        <w:r w:rsidR="009C209B">
          <w:rPr>
            <w:noProof/>
            <w:webHidden/>
          </w:rPr>
          <w:instrText xml:space="preserve"> PAGEREF _Toc159597529 \h </w:instrText>
        </w:r>
        <w:r w:rsidR="009C209B">
          <w:rPr>
            <w:noProof/>
            <w:webHidden/>
          </w:rPr>
        </w:r>
        <w:r w:rsidR="009C209B">
          <w:rPr>
            <w:noProof/>
            <w:webHidden/>
          </w:rPr>
          <w:fldChar w:fldCharType="separate"/>
        </w:r>
        <w:r w:rsidR="009C209B">
          <w:rPr>
            <w:noProof/>
            <w:webHidden/>
          </w:rPr>
          <w:t>9</w:t>
        </w:r>
        <w:r w:rsidR="009C209B">
          <w:rPr>
            <w:noProof/>
            <w:webHidden/>
          </w:rPr>
          <w:fldChar w:fldCharType="end"/>
        </w:r>
      </w:hyperlink>
    </w:p>
    <w:p w14:paraId="0A9C08F7" w14:textId="430B479E" w:rsidR="009C209B" w:rsidRDefault="00000000">
      <w:pPr>
        <w:pStyle w:val="Verzeichnis2"/>
        <w:tabs>
          <w:tab w:val="right" w:leader="dot" w:pos="8630"/>
        </w:tabs>
        <w:rPr>
          <w:rFonts w:asciiTheme="minorHAnsi" w:hAnsiTheme="minorHAnsi"/>
          <w:noProof/>
          <w:kern w:val="2"/>
          <w:sz w:val="22"/>
          <w:lang w:val="de-CH" w:eastAsia="de-CH"/>
          <w14:ligatures w14:val="standardContextual"/>
        </w:rPr>
      </w:pPr>
      <w:hyperlink w:anchor="_Toc159597530" w:history="1">
        <w:r w:rsidR="009C209B" w:rsidRPr="00BC4621">
          <w:rPr>
            <w:rStyle w:val="Hyperlink"/>
            <w:noProof/>
            <w:lang w:val="de-CH"/>
          </w:rPr>
          <w:t>Getestet</w:t>
        </w:r>
        <w:r w:rsidR="009C209B">
          <w:rPr>
            <w:noProof/>
            <w:webHidden/>
          </w:rPr>
          <w:tab/>
        </w:r>
        <w:r w:rsidR="009C209B">
          <w:rPr>
            <w:noProof/>
            <w:webHidden/>
          </w:rPr>
          <w:fldChar w:fldCharType="begin"/>
        </w:r>
        <w:r w:rsidR="009C209B">
          <w:rPr>
            <w:noProof/>
            <w:webHidden/>
          </w:rPr>
          <w:instrText xml:space="preserve"> PAGEREF _Toc159597530 \h </w:instrText>
        </w:r>
        <w:r w:rsidR="009C209B">
          <w:rPr>
            <w:noProof/>
            <w:webHidden/>
          </w:rPr>
        </w:r>
        <w:r w:rsidR="009C209B">
          <w:rPr>
            <w:noProof/>
            <w:webHidden/>
          </w:rPr>
          <w:fldChar w:fldCharType="separate"/>
        </w:r>
        <w:r w:rsidR="009C209B">
          <w:rPr>
            <w:noProof/>
            <w:webHidden/>
          </w:rPr>
          <w:t>9</w:t>
        </w:r>
        <w:r w:rsidR="009C209B">
          <w:rPr>
            <w:noProof/>
            <w:webHidden/>
          </w:rPr>
          <w:fldChar w:fldCharType="end"/>
        </w:r>
      </w:hyperlink>
    </w:p>
    <w:p w14:paraId="1F10905F" w14:textId="0E18416C" w:rsidR="009C209B" w:rsidRDefault="00000000">
      <w:pPr>
        <w:pStyle w:val="Verzeichnis2"/>
        <w:tabs>
          <w:tab w:val="right" w:leader="dot" w:pos="8630"/>
        </w:tabs>
        <w:rPr>
          <w:rFonts w:asciiTheme="minorHAnsi" w:hAnsiTheme="minorHAnsi"/>
          <w:noProof/>
          <w:kern w:val="2"/>
          <w:sz w:val="22"/>
          <w:lang w:val="de-CH" w:eastAsia="de-CH"/>
          <w14:ligatures w14:val="standardContextual"/>
        </w:rPr>
      </w:pPr>
      <w:hyperlink w:anchor="_Toc159597531" w:history="1">
        <w:r w:rsidR="009C209B" w:rsidRPr="00BC4621">
          <w:rPr>
            <w:rStyle w:val="Hyperlink"/>
            <w:noProof/>
            <w:lang w:val="de-CH"/>
          </w:rPr>
          <w:t>Unittests</w:t>
        </w:r>
        <w:r w:rsidR="009C209B">
          <w:rPr>
            <w:noProof/>
            <w:webHidden/>
          </w:rPr>
          <w:tab/>
        </w:r>
        <w:r w:rsidR="009C209B">
          <w:rPr>
            <w:noProof/>
            <w:webHidden/>
          </w:rPr>
          <w:fldChar w:fldCharType="begin"/>
        </w:r>
        <w:r w:rsidR="009C209B">
          <w:rPr>
            <w:noProof/>
            <w:webHidden/>
          </w:rPr>
          <w:instrText xml:space="preserve"> PAGEREF _Toc159597531 \h </w:instrText>
        </w:r>
        <w:r w:rsidR="009C209B">
          <w:rPr>
            <w:noProof/>
            <w:webHidden/>
          </w:rPr>
        </w:r>
        <w:r w:rsidR="009C209B">
          <w:rPr>
            <w:noProof/>
            <w:webHidden/>
          </w:rPr>
          <w:fldChar w:fldCharType="separate"/>
        </w:r>
        <w:r w:rsidR="009C209B">
          <w:rPr>
            <w:noProof/>
            <w:webHidden/>
          </w:rPr>
          <w:t>9</w:t>
        </w:r>
        <w:r w:rsidR="009C209B">
          <w:rPr>
            <w:noProof/>
            <w:webHidden/>
          </w:rPr>
          <w:fldChar w:fldCharType="end"/>
        </w:r>
      </w:hyperlink>
    </w:p>
    <w:p w14:paraId="597F5F88" w14:textId="53A62400" w:rsidR="009C209B" w:rsidRDefault="00000000">
      <w:pPr>
        <w:pStyle w:val="Verzeichnis3"/>
        <w:tabs>
          <w:tab w:val="right" w:leader="dot" w:pos="8630"/>
        </w:tabs>
        <w:rPr>
          <w:rFonts w:asciiTheme="minorHAnsi" w:hAnsiTheme="minorHAnsi"/>
          <w:noProof/>
          <w:kern w:val="2"/>
          <w:sz w:val="22"/>
          <w:lang w:val="de-CH" w:eastAsia="de-CH"/>
          <w14:ligatures w14:val="standardContextual"/>
        </w:rPr>
      </w:pPr>
      <w:hyperlink w:anchor="_Toc159597532" w:history="1">
        <w:r w:rsidR="009C209B" w:rsidRPr="00BC4621">
          <w:rPr>
            <w:rStyle w:val="Hyperlink"/>
            <w:noProof/>
            <w:lang w:val="de-CH"/>
          </w:rPr>
          <w:t>Spielinitialisierung:</w:t>
        </w:r>
        <w:r w:rsidR="009C209B">
          <w:rPr>
            <w:noProof/>
            <w:webHidden/>
          </w:rPr>
          <w:tab/>
        </w:r>
        <w:r w:rsidR="009C209B">
          <w:rPr>
            <w:noProof/>
            <w:webHidden/>
          </w:rPr>
          <w:fldChar w:fldCharType="begin"/>
        </w:r>
        <w:r w:rsidR="009C209B">
          <w:rPr>
            <w:noProof/>
            <w:webHidden/>
          </w:rPr>
          <w:instrText xml:space="preserve"> PAGEREF _Toc159597532 \h </w:instrText>
        </w:r>
        <w:r w:rsidR="009C209B">
          <w:rPr>
            <w:noProof/>
            <w:webHidden/>
          </w:rPr>
        </w:r>
        <w:r w:rsidR="009C209B">
          <w:rPr>
            <w:noProof/>
            <w:webHidden/>
          </w:rPr>
          <w:fldChar w:fldCharType="separate"/>
        </w:r>
        <w:r w:rsidR="009C209B">
          <w:rPr>
            <w:noProof/>
            <w:webHidden/>
          </w:rPr>
          <w:t>10</w:t>
        </w:r>
        <w:r w:rsidR="009C209B">
          <w:rPr>
            <w:noProof/>
            <w:webHidden/>
          </w:rPr>
          <w:fldChar w:fldCharType="end"/>
        </w:r>
      </w:hyperlink>
    </w:p>
    <w:p w14:paraId="0680C824" w14:textId="1D2438D2" w:rsidR="009C209B" w:rsidRDefault="00000000">
      <w:pPr>
        <w:pStyle w:val="Verzeichnis3"/>
        <w:tabs>
          <w:tab w:val="right" w:leader="dot" w:pos="8630"/>
        </w:tabs>
        <w:rPr>
          <w:rFonts w:asciiTheme="minorHAnsi" w:hAnsiTheme="minorHAnsi"/>
          <w:noProof/>
          <w:kern w:val="2"/>
          <w:sz w:val="22"/>
          <w:lang w:val="de-CH" w:eastAsia="de-CH"/>
          <w14:ligatures w14:val="standardContextual"/>
        </w:rPr>
      </w:pPr>
      <w:hyperlink w:anchor="_Toc159597533" w:history="1">
        <w:r w:rsidR="009C209B" w:rsidRPr="00BC4621">
          <w:rPr>
            <w:rStyle w:val="Hyperlink"/>
            <w:noProof/>
            <w:lang w:val="de-CH"/>
          </w:rPr>
          <w:t>Spieleraktionen:</w:t>
        </w:r>
        <w:r w:rsidR="009C209B">
          <w:rPr>
            <w:noProof/>
            <w:webHidden/>
          </w:rPr>
          <w:tab/>
        </w:r>
        <w:r w:rsidR="009C209B">
          <w:rPr>
            <w:noProof/>
            <w:webHidden/>
          </w:rPr>
          <w:fldChar w:fldCharType="begin"/>
        </w:r>
        <w:r w:rsidR="009C209B">
          <w:rPr>
            <w:noProof/>
            <w:webHidden/>
          </w:rPr>
          <w:instrText xml:space="preserve"> PAGEREF _Toc159597533 \h </w:instrText>
        </w:r>
        <w:r w:rsidR="009C209B">
          <w:rPr>
            <w:noProof/>
            <w:webHidden/>
          </w:rPr>
        </w:r>
        <w:r w:rsidR="009C209B">
          <w:rPr>
            <w:noProof/>
            <w:webHidden/>
          </w:rPr>
          <w:fldChar w:fldCharType="separate"/>
        </w:r>
        <w:r w:rsidR="009C209B">
          <w:rPr>
            <w:noProof/>
            <w:webHidden/>
          </w:rPr>
          <w:t>10</w:t>
        </w:r>
        <w:r w:rsidR="009C209B">
          <w:rPr>
            <w:noProof/>
            <w:webHidden/>
          </w:rPr>
          <w:fldChar w:fldCharType="end"/>
        </w:r>
      </w:hyperlink>
    </w:p>
    <w:p w14:paraId="158AB77E" w14:textId="054C085A" w:rsidR="009C209B" w:rsidRDefault="00000000">
      <w:pPr>
        <w:pStyle w:val="Verzeichnis3"/>
        <w:tabs>
          <w:tab w:val="right" w:leader="dot" w:pos="8630"/>
        </w:tabs>
        <w:rPr>
          <w:rFonts w:asciiTheme="minorHAnsi" w:hAnsiTheme="minorHAnsi"/>
          <w:noProof/>
          <w:kern w:val="2"/>
          <w:sz w:val="22"/>
          <w:lang w:val="de-CH" w:eastAsia="de-CH"/>
          <w14:ligatures w14:val="standardContextual"/>
        </w:rPr>
      </w:pPr>
      <w:hyperlink w:anchor="_Toc159597534" w:history="1">
        <w:r w:rsidR="009C209B" w:rsidRPr="00BC4621">
          <w:rPr>
            <w:rStyle w:val="Hyperlink"/>
            <w:noProof/>
            <w:lang w:val="de-CH"/>
          </w:rPr>
          <w:t>Kollisionsdetektion:</w:t>
        </w:r>
        <w:r w:rsidR="009C209B">
          <w:rPr>
            <w:noProof/>
            <w:webHidden/>
          </w:rPr>
          <w:tab/>
        </w:r>
        <w:r w:rsidR="009C209B">
          <w:rPr>
            <w:noProof/>
            <w:webHidden/>
          </w:rPr>
          <w:fldChar w:fldCharType="begin"/>
        </w:r>
        <w:r w:rsidR="009C209B">
          <w:rPr>
            <w:noProof/>
            <w:webHidden/>
          </w:rPr>
          <w:instrText xml:space="preserve"> PAGEREF _Toc159597534 \h </w:instrText>
        </w:r>
        <w:r w:rsidR="009C209B">
          <w:rPr>
            <w:noProof/>
            <w:webHidden/>
          </w:rPr>
        </w:r>
        <w:r w:rsidR="009C209B">
          <w:rPr>
            <w:noProof/>
            <w:webHidden/>
          </w:rPr>
          <w:fldChar w:fldCharType="separate"/>
        </w:r>
        <w:r w:rsidR="009C209B">
          <w:rPr>
            <w:noProof/>
            <w:webHidden/>
          </w:rPr>
          <w:t>11</w:t>
        </w:r>
        <w:r w:rsidR="009C209B">
          <w:rPr>
            <w:noProof/>
            <w:webHidden/>
          </w:rPr>
          <w:fldChar w:fldCharType="end"/>
        </w:r>
      </w:hyperlink>
    </w:p>
    <w:p w14:paraId="05AE08E9" w14:textId="13858F0D" w:rsidR="009C209B" w:rsidRDefault="00000000">
      <w:pPr>
        <w:pStyle w:val="Verzeichnis3"/>
        <w:tabs>
          <w:tab w:val="right" w:leader="dot" w:pos="8630"/>
        </w:tabs>
        <w:rPr>
          <w:rFonts w:asciiTheme="minorHAnsi" w:hAnsiTheme="minorHAnsi"/>
          <w:noProof/>
          <w:kern w:val="2"/>
          <w:sz w:val="22"/>
          <w:lang w:val="de-CH" w:eastAsia="de-CH"/>
          <w14:ligatures w14:val="standardContextual"/>
        </w:rPr>
      </w:pPr>
      <w:hyperlink w:anchor="_Toc159597535" w:history="1">
        <w:r w:rsidR="009C209B" w:rsidRPr="00BC4621">
          <w:rPr>
            <w:rStyle w:val="Hyperlink"/>
            <w:noProof/>
            <w:lang w:val="de-CH"/>
          </w:rPr>
          <w:t>Spielneustart:</w:t>
        </w:r>
        <w:r w:rsidR="009C209B">
          <w:rPr>
            <w:noProof/>
            <w:webHidden/>
          </w:rPr>
          <w:tab/>
        </w:r>
        <w:r w:rsidR="009C209B">
          <w:rPr>
            <w:noProof/>
            <w:webHidden/>
          </w:rPr>
          <w:fldChar w:fldCharType="begin"/>
        </w:r>
        <w:r w:rsidR="009C209B">
          <w:rPr>
            <w:noProof/>
            <w:webHidden/>
          </w:rPr>
          <w:instrText xml:space="preserve"> PAGEREF _Toc159597535 \h </w:instrText>
        </w:r>
        <w:r w:rsidR="009C209B">
          <w:rPr>
            <w:noProof/>
            <w:webHidden/>
          </w:rPr>
        </w:r>
        <w:r w:rsidR="009C209B">
          <w:rPr>
            <w:noProof/>
            <w:webHidden/>
          </w:rPr>
          <w:fldChar w:fldCharType="separate"/>
        </w:r>
        <w:r w:rsidR="009C209B">
          <w:rPr>
            <w:noProof/>
            <w:webHidden/>
          </w:rPr>
          <w:t>11</w:t>
        </w:r>
        <w:r w:rsidR="009C209B">
          <w:rPr>
            <w:noProof/>
            <w:webHidden/>
          </w:rPr>
          <w:fldChar w:fldCharType="end"/>
        </w:r>
      </w:hyperlink>
    </w:p>
    <w:p w14:paraId="0098859A" w14:textId="5CCA19FF" w:rsidR="009C209B" w:rsidRDefault="00000000">
      <w:pPr>
        <w:pStyle w:val="Verzeichnis2"/>
        <w:tabs>
          <w:tab w:val="right" w:leader="dot" w:pos="8630"/>
        </w:tabs>
        <w:rPr>
          <w:rFonts w:asciiTheme="minorHAnsi" w:hAnsiTheme="minorHAnsi"/>
          <w:noProof/>
          <w:kern w:val="2"/>
          <w:sz w:val="22"/>
          <w:lang w:val="de-CH" w:eastAsia="de-CH"/>
          <w14:ligatures w14:val="standardContextual"/>
        </w:rPr>
      </w:pPr>
      <w:hyperlink w:anchor="_Toc159597536" w:history="1">
        <w:r w:rsidR="009C209B" w:rsidRPr="00BC4621">
          <w:rPr>
            <w:rStyle w:val="Hyperlink"/>
            <w:noProof/>
            <w:lang w:val="de-CH"/>
          </w:rPr>
          <w:t>Black-Box-Testing:</w:t>
        </w:r>
        <w:r w:rsidR="009C209B">
          <w:rPr>
            <w:noProof/>
            <w:webHidden/>
          </w:rPr>
          <w:tab/>
        </w:r>
        <w:r w:rsidR="009C209B">
          <w:rPr>
            <w:noProof/>
            <w:webHidden/>
          </w:rPr>
          <w:fldChar w:fldCharType="begin"/>
        </w:r>
        <w:r w:rsidR="009C209B">
          <w:rPr>
            <w:noProof/>
            <w:webHidden/>
          </w:rPr>
          <w:instrText xml:space="preserve"> PAGEREF _Toc159597536 \h </w:instrText>
        </w:r>
        <w:r w:rsidR="009C209B">
          <w:rPr>
            <w:noProof/>
            <w:webHidden/>
          </w:rPr>
        </w:r>
        <w:r w:rsidR="009C209B">
          <w:rPr>
            <w:noProof/>
            <w:webHidden/>
          </w:rPr>
          <w:fldChar w:fldCharType="separate"/>
        </w:r>
        <w:r w:rsidR="009C209B">
          <w:rPr>
            <w:noProof/>
            <w:webHidden/>
          </w:rPr>
          <w:t>11</w:t>
        </w:r>
        <w:r w:rsidR="009C209B">
          <w:rPr>
            <w:noProof/>
            <w:webHidden/>
          </w:rPr>
          <w:fldChar w:fldCharType="end"/>
        </w:r>
      </w:hyperlink>
    </w:p>
    <w:p w14:paraId="764A05D6" w14:textId="06D80003" w:rsidR="009C209B" w:rsidRDefault="00000000">
      <w:pPr>
        <w:pStyle w:val="Verzeichnis1"/>
        <w:tabs>
          <w:tab w:val="right" w:leader="dot" w:pos="8630"/>
        </w:tabs>
        <w:rPr>
          <w:rFonts w:asciiTheme="minorHAnsi" w:hAnsiTheme="minorHAnsi"/>
          <w:noProof/>
          <w:kern w:val="2"/>
          <w:sz w:val="22"/>
          <w:lang w:val="de-CH" w:eastAsia="de-CH"/>
          <w14:ligatures w14:val="standardContextual"/>
        </w:rPr>
      </w:pPr>
      <w:hyperlink w:anchor="_Toc159597537" w:history="1">
        <w:r w:rsidR="009C209B" w:rsidRPr="00BC4621">
          <w:rPr>
            <w:rStyle w:val="Hyperlink"/>
            <w:noProof/>
            <w:lang w:val="de-CH"/>
          </w:rPr>
          <w:t>Installationsanleitung</w:t>
        </w:r>
        <w:r w:rsidR="009C209B">
          <w:rPr>
            <w:noProof/>
            <w:webHidden/>
          </w:rPr>
          <w:tab/>
        </w:r>
        <w:r w:rsidR="009C209B">
          <w:rPr>
            <w:noProof/>
            <w:webHidden/>
          </w:rPr>
          <w:fldChar w:fldCharType="begin"/>
        </w:r>
        <w:r w:rsidR="009C209B">
          <w:rPr>
            <w:noProof/>
            <w:webHidden/>
          </w:rPr>
          <w:instrText xml:space="preserve"> PAGEREF _Toc159597537 \h </w:instrText>
        </w:r>
        <w:r w:rsidR="009C209B">
          <w:rPr>
            <w:noProof/>
            <w:webHidden/>
          </w:rPr>
        </w:r>
        <w:r w:rsidR="009C209B">
          <w:rPr>
            <w:noProof/>
            <w:webHidden/>
          </w:rPr>
          <w:fldChar w:fldCharType="separate"/>
        </w:r>
        <w:r w:rsidR="009C209B">
          <w:rPr>
            <w:noProof/>
            <w:webHidden/>
          </w:rPr>
          <w:t>13</w:t>
        </w:r>
        <w:r w:rsidR="009C209B">
          <w:rPr>
            <w:noProof/>
            <w:webHidden/>
          </w:rPr>
          <w:fldChar w:fldCharType="end"/>
        </w:r>
      </w:hyperlink>
    </w:p>
    <w:p w14:paraId="10CED8FC" w14:textId="45AA8A67" w:rsidR="009C209B" w:rsidRDefault="00000000">
      <w:pPr>
        <w:pStyle w:val="Verzeichnis2"/>
        <w:tabs>
          <w:tab w:val="right" w:leader="dot" w:pos="8630"/>
        </w:tabs>
        <w:rPr>
          <w:rFonts w:asciiTheme="minorHAnsi" w:hAnsiTheme="minorHAnsi"/>
          <w:noProof/>
          <w:kern w:val="2"/>
          <w:sz w:val="22"/>
          <w:lang w:val="de-CH" w:eastAsia="de-CH"/>
          <w14:ligatures w14:val="standardContextual"/>
        </w:rPr>
      </w:pPr>
      <w:hyperlink w:anchor="_Toc159597538" w:history="1">
        <w:r w:rsidR="009C209B" w:rsidRPr="00BC4621">
          <w:rPr>
            <w:rStyle w:val="Hyperlink"/>
            <w:noProof/>
            <w:lang w:val="de-CH"/>
          </w:rPr>
          <w:t>Voraussetzungen</w:t>
        </w:r>
        <w:r w:rsidR="009C209B">
          <w:rPr>
            <w:noProof/>
            <w:webHidden/>
          </w:rPr>
          <w:tab/>
        </w:r>
        <w:r w:rsidR="009C209B">
          <w:rPr>
            <w:noProof/>
            <w:webHidden/>
          </w:rPr>
          <w:fldChar w:fldCharType="begin"/>
        </w:r>
        <w:r w:rsidR="009C209B">
          <w:rPr>
            <w:noProof/>
            <w:webHidden/>
          </w:rPr>
          <w:instrText xml:space="preserve"> PAGEREF _Toc159597538 \h </w:instrText>
        </w:r>
        <w:r w:rsidR="009C209B">
          <w:rPr>
            <w:noProof/>
            <w:webHidden/>
          </w:rPr>
        </w:r>
        <w:r w:rsidR="009C209B">
          <w:rPr>
            <w:noProof/>
            <w:webHidden/>
          </w:rPr>
          <w:fldChar w:fldCharType="separate"/>
        </w:r>
        <w:r w:rsidR="009C209B">
          <w:rPr>
            <w:noProof/>
            <w:webHidden/>
          </w:rPr>
          <w:t>13</w:t>
        </w:r>
        <w:r w:rsidR="009C209B">
          <w:rPr>
            <w:noProof/>
            <w:webHidden/>
          </w:rPr>
          <w:fldChar w:fldCharType="end"/>
        </w:r>
      </w:hyperlink>
    </w:p>
    <w:p w14:paraId="6A66EC53" w14:textId="69661BFF" w:rsidR="009C209B" w:rsidRDefault="00000000">
      <w:pPr>
        <w:pStyle w:val="Verzeichnis2"/>
        <w:tabs>
          <w:tab w:val="right" w:leader="dot" w:pos="8630"/>
        </w:tabs>
        <w:rPr>
          <w:rFonts w:asciiTheme="minorHAnsi" w:hAnsiTheme="minorHAnsi"/>
          <w:noProof/>
          <w:kern w:val="2"/>
          <w:sz w:val="22"/>
          <w:lang w:val="de-CH" w:eastAsia="de-CH"/>
          <w14:ligatures w14:val="standardContextual"/>
        </w:rPr>
      </w:pPr>
      <w:hyperlink w:anchor="_Toc159597539" w:history="1">
        <w:r w:rsidR="009C209B" w:rsidRPr="00BC4621">
          <w:rPr>
            <w:rStyle w:val="Hyperlink"/>
            <w:noProof/>
            <w:lang w:val="de-CH"/>
          </w:rPr>
          <w:t>Installationsschritte</w:t>
        </w:r>
        <w:r w:rsidR="009C209B">
          <w:rPr>
            <w:noProof/>
            <w:webHidden/>
          </w:rPr>
          <w:tab/>
        </w:r>
        <w:r w:rsidR="009C209B">
          <w:rPr>
            <w:noProof/>
            <w:webHidden/>
          </w:rPr>
          <w:fldChar w:fldCharType="begin"/>
        </w:r>
        <w:r w:rsidR="009C209B">
          <w:rPr>
            <w:noProof/>
            <w:webHidden/>
          </w:rPr>
          <w:instrText xml:space="preserve"> PAGEREF _Toc159597539 \h </w:instrText>
        </w:r>
        <w:r w:rsidR="009C209B">
          <w:rPr>
            <w:noProof/>
            <w:webHidden/>
          </w:rPr>
        </w:r>
        <w:r w:rsidR="009C209B">
          <w:rPr>
            <w:noProof/>
            <w:webHidden/>
          </w:rPr>
          <w:fldChar w:fldCharType="separate"/>
        </w:r>
        <w:r w:rsidR="009C209B">
          <w:rPr>
            <w:noProof/>
            <w:webHidden/>
          </w:rPr>
          <w:t>13</w:t>
        </w:r>
        <w:r w:rsidR="009C209B">
          <w:rPr>
            <w:noProof/>
            <w:webHidden/>
          </w:rPr>
          <w:fldChar w:fldCharType="end"/>
        </w:r>
      </w:hyperlink>
    </w:p>
    <w:p w14:paraId="775C1545" w14:textId="6D160909" w:rsidR="00A0496A" w:rsidRDefault="00A0496A">
      <w:r>
        <w:fldChar w:fldCharType="end"/>
      </w:r>
    </w:p>
    <w:p w14:paraId="01657F88" w14:textId="77777777" w:rsidR="00A0496A" w:rsidRDefault="00A0496A">
      <w:pPr>
        <w:spacing w:after="200"/>
      </w:pPr>
      <w:r>
        <w:br w:type="page"/>
      </w:r>
    </w:p>
    <w:p w14:paraId="338E1706" w14:textId="77777777" w:rsidR="00347573" w:rsidRDefault="00347573">
      <w:pPr>
        <w:rPr>
          <w:rFonts w:asciiTheme="majorHAnsi" w:eastAsiaTheme="majorEastAsia" w:hAnsiTheme="majorHAnsi" w:cstheme="majorBidi"/>
          <w:b/>
          <w:bCs/>
          <w:color w:val="365F91" w:themeColor="accent1" w:themeShade="BF"/>
          <w:sz w:val="28"/>
          <w:szCs w:val="28"/>
        </w:rPr>
      </w:pPr>
    </w:p>
    <w:p w14:paraId="07753D3C" w14:textId="5DD621A2" w:rsidR="00A0496A" w:rsidRDefault="00A0496A" w:rsidP="00A0496A">
      <w:pPr>
        <w:pStyle w:val="berschrift1"/>
      </w:pPr>
      <w:bookmarkStart w:id="1" w:name="_Toc159597513"/>
      <w:r>
        <w:t>Analyse</w:t>
      </w:r>
      <w:bookmarkEnd w:id="1"/>
    </w:p>
    <w:p w14:paraId="564B9644" w14:textId="09BF3587" w:rsidR="000B047A" w:rsidRDefault="00000000">
      <w:pPr>
        <w:pStyle w:val="berschrift2"/>
      </w:pPr>
      <w:bookmarkStart w:id="2" w:name="_Toc159597514"/>
      <w:r>
        <w:t>Projektinformation</w:t>
      </w:r>
      <w:bookmarkEnd w:id="2"/>
    </w:p>
    <w:tbl>
      <w:tblPr>
        <w:tblStyle w:val="Tabellenraster"/>
        <w:tblW w:w="0" w:type="auto"/>
        <w:tblLook w:val="04A0" w:firstRow="1" w:lastRow="0" w:firstColumn="1" w:lastColumn="0" w:noHBand="0" w:noVBand="1"/>
      </w:tblPr>
      <w:tblGrid>
        <w:gridCol w:w="4320"/>
        <w:gridCol w:w="4320"/>
      </w:tblGrid>
      <w:tr w:rsidR="000B047A" w14:paraId="2FED17F9" w14:textId="77777777">
        <w:tc>
          <w:tcPr>
            <w:tcW w:w="4320" w:type="dxa"/>
          </w:tcPr>
          <w:p w14:paraId="2CD0A2A8" w14:textId="77777777" w:rsidR="000B047A" w:rsidRDefault="00000000">
            <w:r>
              <w:t>Schüler Name(n):</w:t>
            </w:r>
          </w:p>
        </w:tc>
        <w:tc>
          <w:tcPr>
            <w:tcW w:w="4320" w:type="dxa"/>
          </w:tcPr>
          <w:p w14:paraId="5AFCD10F" w14:textId="77777777" w:rsidR="000B047A" w:rsidRDefault="00000000">
            <w:r>
              <w:t>Max Foll</w:t>
            </w:r>
          </w:p>
        </w:tc>
      </w:tr>
      <w:tr w:rsidR="000B047A" w14:paraId="24101AE6" w14:textId="77777777">
        <w:tc>
          <w:tcPr>
            <w:tcW w:w="4320" w:type="dxa"/>
          </w:tcPr>
          <w:p w14:paraId="35BD7809" w14:textId="77777777" w:rsidR="000B047A" w:rsidRDefault="00000000">
            <w:r>
              <w:t>Betreuer Name:</w:t>
            </w:r>
          </w:p>
        </w:tc>
        <w:tc>
          <w:tcPr>
            <w:tcW w:w="4320" w:type="dxa"/>
          </w:tcPr>
          <w:p w14:paraId="40B2BD2C" w14:textId="77777777" w:rsidR="000B047A" w:rsidRDefault="00000000">
            <w:r>
              <w:t>Martin Hager</w:t>
            </w:r>
          </w:p>
        </w:tc>
      </w:tr>
    </w:tbl>
    <w:p w14:paraId="1EC5F155" w14:textId="77777777" w:rsidR="000B047A" w:rsidRPr="00347573" w:rsidRDefault="00000000">
      <w:pPr>
        <w:pStyle w:val="berschrift2"/>
        <w:rPr>
          <w:lang w:val="de-CH"/>
        </w:rPr>
      </w:pPr>
      <w:bookmarkStart w:id="3" w:name="_Toc159597515"/>
      <w:r w:rsidRPr="00347573">
        <w:rPr>
          <w:lang w:val="de-CH"/>
        </w:rPr>
        <w:t>Beschreibung der Idee</w:t>
      </w:r>
      <w:bookmarkEnd w:id="3"/>
    </w:p>
    <w:p w14:paraId="2AC80141" w14:textId="77777777" w:rsidR="000B047A" w:rsidRPr="00347573" w:rsidRDefault="00000000">
      <w:pPr>
        <w:rPr>
          <w:lang w:val="de-CH"/>
        </w:rPr>
      </w:pPr>
      <w:r w:rsidRPr="00347573">
        <w:rPr>
          <w:lang w:val="de-CH"/>
        </w:rPr>
        <w:t>Ein Webbasiertes Mini-Game programmieren. Der Spieler steuert eine Spielfigur, die sich automatisch nach vorne bewegt. Die Hauptaufgabe des Spielers ist es, Hindernissen auszuweichen, indem er die Spielfigur springen lässt. Das Spiel endet, wenn die Spielfigur ein Hindernis berührt. Dazu wird eine AI entwickelt, die das Spiel lernt und optimiert spielt.</w:t>
      </w:r>
    </w:p>
    <w:p w14:paraId="55E4D701" w14:textId="77777777" w:rsidR="000B047A" w:rsidRPr="00347573" w:rsidRDefault="00000000">
      <w:pPr>
        <w:pStyle w:val="berschrift2"/>
        <w:rPr>
          <w:lang w:val="de-CH"/>
        </w:rPr>
      </w:pPr>
      <w:bookmarkStart w:id="4" w:name="_Toc159597516"/>
      <w:r w:rsidRPr="00347573">
        <w:rPr>
          <w:lang w:val="de-CH"/>
        </w:rPr>
        <w:t>Skizze / Layout der Idee</w:t>
      </w:r>
      <w:bookmarkEnd w:id="4"/>
    </w:p>
    <w:p w14:paraId="47192AA3" w14:textId="6272F411" w:rsidR="000B047A" w:rsidRPr="00347573" w:rsidRDefault="00347573">
      <w:pPr>
        <w:rPr>
          <w:lang w:val="de-CH"/>
        </w:rPr>
      </w:pPr>
      <w:r w:rsidRPr="009B27C0">
        <w:rPr>
          <w:noProof/>
          <w:color w:val="7A7A7A"/>
          <w:lang w:val="de-CH"/>
        </w:rPr>
        <w:drawing>
          <wp:anchor distT="0" distB="0" distL="114300" distR="114300" simplePos="0" relativeHeight="251655168" behindDoc="0" locked="0" layoutInCell="1" allowOverlap="1" wp14:anchorId="6F0A1481" wp14:editId="185AFECF">
            <wp:simplePos x="0" y="0"/>
            <wp:positionH relativeFrom="column">
              <wp:posOffset>0</wp:posOffset>
            </wp:positionH>
            <wp:positionV relativeFrom="paragraph">
              <wp:posOffset>317500</wp:posOffset>
            </wp:positionV>
            <wp:extent cx="4297680" cy="3817620"/>
            <wp:effectExtent l="0" t="0" r="7620" b="0"/>
            <wp:wrapTopAndBottom/>
            <wp:docPr id="2038748212"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48212" name="Grafik 1" descr="Ein Bild, das Screenshot, Tex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4297680" cy="3817620"/>
                    </a:xfrm>
                    <a:prstGeom prst="rect">
                      <a:avLst/>
                    </a:prstGeom>
                  </pic:spPr>
                </pic:pic>
              </a:graphicData>
            </a:graphic>
          </wp:anchor>
        </w:drawing>
      </w:r>
      <w:r w:rsidRPr="00347573">
        <w:rPr>
          <w:lang w:val="de-CH"/>
        </w:rPr>
        <w:t xml:space="preserve"> </w:t>
      </w:r>
    </w:p>
    <w:p w14:paraId="6676444C" w14:textId="2273B54C" w:rsidR="00910C2B" w:rsidRPr="00910C2B" w:rsidRDefault="00910C2B" w:rsidP="00910C2B">
      <w:pPr>
        <w:pStyle w:val="berschrift1"/>
        <w:rPr>
          <w:color w:val="4F81BD" w:themeColor="accent1"/>
          <w:sz w:val="26"/>
          <w:szCs w:val="26"/>
          <w:lang w:val="de-CH"/>
        </w:rPr>
      </w:pPr>
    </w:p>
    <w:p w14:paraId="78FA7FEC" w14:textId="77777777" w:rsidR="00910C2B" w:rsidRDefault="00910C2B" w:rsidP="00910C2B">
      <w:pPr>
        <w:pStyle w:val="berschrift2"/>
        <w:rPr>
          <w:lang w:val="de-CH"/>
        </w:rPr>
      </w:pPr>
      <w:bookmarkStart w:id="5" w:name="_Toc159597517"/>
      <w:r w:rsidRPr="00910C2B">
        <w:rPr>
          <w:lang w:val="de-CH"/>
        </w:rPr>
        <w:t>Technische Spezifikationen</w:t>
      </w:r>
      <w:bookmarkEnd w:id="5"/>
    </w:p>
    <w:p w14:paraId="03BA1639" w14:textId="0BF2B445" w:rsidR="00910C2B" w:rsidRPr="00910C2B" w:rsidRDefault="00910C2B" w:rsidP="00910C2B">
      <w:pPr>
        <w:pStyle w:val="berschrift3"/>
        <w:rPr>
          <w:lang w:val="de-CH"/>
        </w:rPr>
      </w:pPr>
      <w:bookmarkStart w:id="6" w:name="_Toc159597518"/>
      <w:r w:rsidRPr="00910C2B">
        <w:rPr>
          <w:lang w:val="de-CH"/>
        </w:rPr>
        <w:t>Programmier-Tools:</w:t>
      </w:r>
      <w:bookmarkEnd w:id="6"/>
    </w:p>
    <w:p w14:paraId="14F34C85" w14:textId="77777777" w:rsidR="00910C2B" w:rsidRPr="00910C2B" w:rsidRDefault="00910C2B" w:rsidP="00910C2B">
      <w:pPr>
        <w:rPr>
          <w:lang w:val="de-CH"/>
        </w:rPr>
      </w:pPr>
    </w:p>
    <w:p w14:paraId="54CB4C8D" w14:textId="14E0774D" w:rsidR="00910C2B" w:rsidRPr="00910C2B" w:rsidRDefault="00910C2B" w:rsidP="00910C2B">
      <w:pPr>
        <w:pStyle w:val="Listenabsatz"/>
        <w:numPr>
          <w:ilvl w:val="0"/>
          <w:numId w:val="10"/>
        </w:numPr>
        <w:rPr>
          <w:lang w:val="de-CH"/>
        </w:rPr>
      </w:pPr>
      <w:r w:rsidRPr="00910C2B">
        <w:rPr>
          <w:lang w:val="de-CH"/>
        </w:rPr>
        <w:t>Visual Studio Code: Eine leistungsstarke und vielseitige Quellcode-Editor von Microsoft, die für die Entwicklung in verschiedenen Programmiersprachen geeignet ist, mit umfangreicher Unterstützung für Python und JavaScript durch Erweiterungen.</w:t>
      </w:r>
    </w:p>
    <w:p w14:paraId="4276C083" w14:textId="03C7B1DB" w:rsidR="00910C2B" w:rsidRPr="00910C2B" w:rsidRDefault="00910C2B" w:rsidP="00910C2B">
      <w:pPr>
        <w:pStyle w:val="Listenabsatz"/>
        <w:numPr>
          <w:ilvl w:val="0"/>
          <w:numId w:val="10"/>
        </w:numPr>
        <w:rPr>
          <w:lang w:val="de-CH"/>
        </w:rPr>
      </w:pPr>
      <w:r w:rsidRPr="00910C2B">
        <w:rPr>
          <w:lang w:val="de-CH"/>
        </w:rPr>
        <w:t>TensorFlow: Eine umfangreiche Open-Source-Plattform für maschinelles Lernen, die es ermöglicht, komplexe neuronale Netzwerke zu erstellen und zu trainieren. In diesem Projekt wird TensorFlow für die Entwicklung der künstlichen Intelligenz genutzt, die das Mini-Game spielen lernt.</w:t>
      </w:r>
    </w:p>
    <w:p w14:paraId="6090BA81" w14:textId="77777777" w:rsidR="00910C2B" w:rsidRPr="00910C2B" w:rsidRDefault="00910C2B" w:rsidP="00910C2B">
      <w:pPr>
        <w:rPr>
          <w:lang w:val="de-CH"/>
        </w:rPr>
      </w:pPr>
    </w:p>
    <w:p w14:paraId="0D296275" w14:textId="77777777" w:rsidR="00910C2B" w:rsidRPr="00910C2B" w:rsidRDefault="00910C2B" w:rsidP="00910C2B">
      <w:pPr>
        <w:rPr>
          <w:lang w:val="de-CH"/>
        </w:rPr>
      </w:pPr>
    </w:p>
    <w:p w14:paraId="07B2D250" w14:textId="638C435F" w:rsidR="00910C2B" w:rsidRPr="00910C2B" w:rsidRDefault="00910C2B" w:rsidP="00910C2B">
      <w:pPr>
        <w:pStyle w:val="berschrift3"/>
        <w:rPr>
          <w:lang w:val="de-CH"/>
        </w:rPr>
      </w:pPr>
      <w:bookmarkStart w:id="7" w:name="_Toc159597519"/>
      <w:r w:rsidRPr="00910C2B">
        <w:rPr>
          <w:lang w:val="de-CH"/>
        </w:rPr>
        <w:t>Programmiersprache</w:t>
      </w:r>
      <w:r>
        <w:rPr>
          <w:lang w:val="de-CH"/>
        </w:rPr>
        <w:t>n:</w:t>
      </w:r>
      <w:bookmarkEnd w:id="7"/>
    </w:p>
    <w:p w14:paraId="723AF631" w14:textId="77777777" w:rsidR="00910C2B" w:rsidRPr="00910C2B" w:rsidRDefault="00910C2B" w:rsidP="00910C2B">
      <w:pPr>
        <w:rPr>
          <w:lang w:val="de-CH"/>
        </w:rPr>
      </w:pPr>
    </w:p>
    <w:p w14:paraId="5B03994E" w14:textId="2F4C5656" w:rsidR="00910C2B" w:rsidRPr="00910C2B" w:rsidRDefault="00910C2B" w:rsidP="00910C2B">
      <w:pPr>
        <w:pStyle w:val="Listenabsatz"/>
        <w:numPr>
          <w:ilvl w:val="0"/>
          <w:numId w:val="10"/>
        </w:numPr>
        <w:rPr>
          <w:lang w:val="de-CH"/>
        </w:rPr>
      </w:pPr>
      <w:r w:rsidRPr="00910C2B">
        <w:rPr>
          <w:lang w:val="de-CH"/>
        </w:rPr>
        <w:t>JavaScript: Eine dynamische Programmiersprache, die aufgrund ihrer Vielseitigkeit und weit verbreiteten Unterstützung für Webentwicklungsaufgaben eingesetzt wird. In diesem Projekt wird JavaScript vermutlich für die Frontend-Entwicklung und die Spiellogik verwendet.</w:t>
      </w:r>
    </w:p>
    <w:p w14:paraId="341D2791" w14:textId="7CC9F722" w:rsidR="00910C2B" w:rsidRPr="00910C2B" w:rsidRDefault="00910C2B" w:rsidP="00910C2B">
      <w:pPr>
        <w:pStyle w:val="Listenabsatz"/>
        <w:numPr>
          <w:ilvl w:val="0"/>
          <w:numId w:val="10"/>
        </w:numPr>
        <w:rPr>
          <w:lang w:val="de-CH"/>
        </w:rPr>
      </w:pPr>
      <w:r w:rsidRPr="00910C2B">
        <w:rPr>
          <w:lang w:val="de-CH"/>
        </w:rPr>
        <w:t>Python: Eine interpretierte Hochsprache, die für ihre klare Syntax und Lesbarkeit bekannt ist. Python wird in diesem Projekt verwendet, um die Backend-Logik zu implementieren, insbesondere die KI-Aspekte mit TensorFlow.</w:t>
      </w:r>
    </w:p>
    <w:p w14:paraId="5D83C489" w14:textId="77777777" w:rsidR="00910C2B" w:rsidRPr="00910C2B" w:rsidRDefault="00910C2B" w:rsidP="00910C2B">
      <w:pPr>
        <w:rPr>
          <w:lang w:val="de-CH"/>
        </w:rPr>
      </w:pPr>
    </w:p>
    <w:p w14:paraId="231793F6" w14:textId="77777777" w:rsidR="00910C2B" w:rsidRPr="00910C2B" w:rsidRDefault="00910C2B" w:rsidP="00910C2B">
      <w:pPr>
        <w:pStyle w:val="berschrift3"/>
        <w:rPr>
          <w:lang w:val="de-CH"/>
        </w:rPr>
      </w:pPr>
      <w:bookmarkStart w:id="8" w:name="_Toc159597520"/>
      <w:r w:rsidRPr="00910C2B">
        <w:rPr>
          <w:lang w:val="de-CH"/>
        </w:rPr>
        <w:t>Weitere Tools und Bibliotheken:</w:t>
      </w:r>
      <w:bookmarkEnd w:id="8"/>
    </w:p>
    <w:p w14:paraId="5A941630" w14:textId="77777777" w:rsidR="00910C2B" w:rsidRPr="00910C2B" w:rsidRDefault="00910C2B" w:rsidP="00910C2B">
      <w:pPr>
        <w:rPr>
          <w:lang w:val="de-CH"/>
        </w:rPr>
      </w:pPr>
    </w:p>
    <w:p w14:paraId="7E2416C3" w14:textId="0D3B773F" w:rsidR="00910C2B" w:rsidRPr="00910C2B" w:rsidRDefault="00910C2B" w:rsidP="00910C2B">
      <w:pPr>
        <w:pStyle w:val="Listenabsatz"/>
        <w:numPr>
          <w:ilvl w:val="0"/>
          <w:numId w:val="10"/>
        </w:numPr>
        <w:rPr>
          <w:lang w:val="de-CH"/>
        </w:rPr>
      </w:pPr>
      <w:r w:rsidRPr="00910C2B">
        <w:rPr>
          <w:lang w:val="de-CH"/>
        </w:rPr>
        <w:t>asyncio: Eine Python-Bibliothek, die zur Schaffung von ereignisgesteuerten, asynchronen Programmen verwendet wird, was besonders nützlich für skalierbare Netzwerkanwendungen ist.</w:t>
      </w:r>
    </w:p>
    <w:p w14:paraId="4D837AF6" w14:textId="77777777" w:rsidR="00074F9D" w:rsidRPr="00074F9D" w:rsidRDefault="00074F9D" w:rsidP="00074F9D">
      <w:pPr>
        <w:pStyle w:val="Listenabsatz"/>
        <w:numPr>
          <w:ilvl w:val="0"/>
          <w:numId w:val="10"/>
        </w:numPr>
        <w:rPr>
          <w:lang w:val="de-CH"/>
        </w:rPr>
      </w:pPr>
      <w:r w:rsidRPr="00074F9D">
        <w:rPr>
          <w:lang w:val="de-CH"/>
        </w:rPr>
        <w:t xml:space="preserve">websockets: In diesem Projekt wird die websockets-Bibliothek verwendet, um eine Echtzeit-Kommunikationsbrücke zwischen der in Python entwickelten künstlichen Intelligenz und dem in JavaScript implementierten Webgame zu schaffen. Diese Verbindung ermöglicht es der KI, Spielzustände in Echtzeit zu </w:t>
      </w:r>
      <w:r w:rsidRPr="00074F9D">
        <w:rPr>
          <w:lang w:val="de-CH"/>
        </w:rPr>
        <w:lastRenderedPageBreak/>
        <w:t>empfangen und darauf basierend Entscheidungen zu treffen, wie z.B. wann die Spielfigur springen soll, um Hindernissen auszuweichen. Die Nutzung von WebSockets ist entscheidend für die Interaktivität des Spiels und ermöglicht eine nahtlose Integration der KI in das Spielgeschehen.</w:t>
      </w:r>
    </w:p>
    <w:p w14:paraId="4810FC65" w14:textId="3CC91DF7" w:rsidR="00074F9D" w:rsidRPr="00074F9D" w:rsidRDefault="00074F9D" w:rsidP="00074F9D">
      <w:pPr>
        <w:pStyle w:val="Listenabsatz"/>
        <w:numPr>
          <w:ilvl w:val="0"/>
          <w:numId w:val="10"/>
        </w:numPr>
        <w:rPr>
          <w:lang w:val="de-CH"/>
        </w:rPr>
      </w:pPr>
      <w:r w:rsidRPr="00074F9D">
        <w:rPr>
          <w:lang w:val="de-CH"/>
        </w:rPr>
        <w:t xml:space="preserve">json: Das JSON-Format wird in diesem Projekt intensiv genutzt, um Daten zwischen dem Webgame und der KI effizient zu formatieren und zu übertragen. </w:t>
      </w:r>
    </w:p>
    <w:p w14:paraId="3F54063A" w14:textId="2757619F" w:rsidR="00910C2B" w:rsidRPr="00910C2B" w:rsidRDefault="00910C2B" w:rsidP="00910C2B">
      <w:pPr>
        <w:pStyle w:val="Listenabsatz"/>
        <w:numPr>
          <w:ilvl w:val="0"/>
          <w:numId w:val="10"/>
        </w:numPr>
        <w:rPr>
          <w:lang w:val="de-CH"/>
        </w:rPr>
      </w:pPr>
      <w:r w:rsidRPr="00910C2B">
        <w:rPr>
          <w:lang w:val="de-CH"/>
        </w:rPr>
        <w:t>tensorflow und tf.keras: Kernkomponenten von TensorFlow, die für das Erstellen und Trainieren von maschinellen Lernmodellen genutzt werden. In diesem Projekt werden sie für die Entwicklung der KI verwendet, die das Spiel spielt.</w:t>
      </w:r>
    </w:p>
    <w:p w14:paraId="157FB4DE" w14:textId="4FBF2F28" w:rsidR="00910C2B" w:rsidRPr="00910C2B" w:rsidRDefault="00910C2B" w:rsidP="00910C2B">
      <w:pPr>
        <w:pStyle w:val="Listenabsatz"/>
        <w:numPr>
          <w:ilvl w:val="0"/>
          <w:numId w:val="10"/>
        </w:numPr>
        <w:rPr>
          <w:lang w:val="de-CH"/>
        </w:rPr>
      </w:pPr>
      <w:r w:rsidRPr="00910C2B">
        <w:rPr>
          <w:lang w:val="de-CH"/>
        </w:rPr>
        <w:t>numpy: Eine Bibliothek für Python, die Unterstützung für große, mehrdimensionale Arrays und Matrizen bietet, zusammen mit einer Sammlung von mathematischen Funktionen, um diese zu bearbeiten.</w:t>
      </w:r>
    </w:p>
    <w:p w14:paraId="5F4A5B4C" w14:textId="67044316" w:rsidR="00910C2B" w:rsidRPr="00910C2B" w:rsidRDefault="00910C2B" w:rsidP="00910C2B">
      <w:pPr>
        <w:pStyle w:val="Listenabsatz"/>
        <w:numPr>
          <w:ilvl w:val="0"/>
          <w:numId w:val="10"/>
        </w:numPr>
        <w:rPr>
          <w:lang w:val="de-CH"/>
        </w:rPr>
      </w:pPr>
      <w:r w:rsidRPr="00910C2B">
        <w:rPr>
          <w:lang w:val="de-CH"/>
        </w:rPr>
        <w:t>random und deque aus der collections-Bibliothek: Diese Python-Module werden für Zufallsoperationen und für die Implementierung von Datenstrukturen wie Warteschlangen verwendet, was für Algorithmen im Bereich des maschinellen Lernens nützlich ist.</w:t>
      </w:r>
    </w:p>
    <w:p w14:paraId="429D6AB8" w14:textId="4E022F81" w:rsidR="00910C2B" w:rsidRPr="00910C2B" w:rsidRDefault="00910C2B" w:rsidP="00910C2B">
      <w:pPr>
        <w:pStyle w:val="Listenabsatz"/>
        <w:numPr>
          <w:ilvl w:val="0"/>
          <w:numId w:val="10"/>
        </w:numPr>
        <w:rPr>
          <w:lang w:val="de-CH"/>
        </w:rPr>
      </w:pPr>
      <w:r w:rsidRPr="00910C2B">
        <w:rPr>
          <w:lang w:val="de-CH"/>
        </w:rPr>
        <w:t>concurrent.futures: Ein High-Level-Interface für asynchrone Ausführung von Aufrufen mit Threads oder Prozessen, was die Performance von I/O-bound und High-Level strukturierten Netzwerkanwendungen verbessert.</w:t>
      </w:r>
    </w:p>
    <w:p w14:paraId="43D3C8AB" w14:textId="17F1603D" w:rsidR="00910C2B" w:rsidRDefault="00910C2B" w:rsidP="00910C2B">
      <w:pPr>
        <w:pStyle w:val="Listenabsatz"/>
        <w:numPr>
          <w:ilvl w:val="0"/>
          <w:numId w:val="10"/>
        </w:numPr>
        <w:rPr>
          <w:lang w:val="de-CH"/>
        </w:rPr>
      </w:pPr>
      <w:r w:rsidRPr="00910C2B">
        <w:rPr>
          <w:lang w:val="de-CH"/>
        </w:rPr>
        <w:t>logging: Ein Modul in Python, das ein flexibles Framework für das Ausgeben von Log-Nachrichten aus Anwendungen bietet.</w:t>
      </w:r>
    </w:p>
    <w:p w14:paraId="1E7137B2" w14:textId="77777777" w:rsidR="00C971AA" w:rsidRPr="00910C2B" w:rsidRDefault="00C971AA" w:rsidP="00910C2B">
      <w:pPr>
        <w:pStyle w:val="Listenabsatz"/>
        <w:numPr>
          <w:ilvl w:val="0"/>
          <w:numId w:val="10"/>
        </w:numPr>
        <w:rPr>
          <w:lang w:val="de-CH"/>
        </w:rPr>
      </w:pPr>
    </w:p>
    <w:p w14:paraId="0B6AB255" w14:textId="744C7F36" w:rsidR="000B047A" w:rsidRDefault="00000000" w:rsidP="00C971AA">
      <w:pPr>
        <w:pStyle w:val="berschrift2"/>
      </w:pPr>
      <w:bookmarkStart w:id="9" w:name="_Toc159597521"/>
      <w:r>
        <w:t>Anforderungen</w:t>
      </w:r>
      <w:bookmarkEnd w:id="9"/>
    </w:p>
    <w:p w14:paraId="174811F7" w14:textId="77777777" w:rsidR="000B047A" w:rsidRDefault="00000000">
      <w:r>
        <w:t>Must have's:</w:t>
      </w:r>
    </w:p>
    <w:p w14:paraId="42E5F537" w14:textId="7C76430C" w:rsidR="000B047A" w:rsidRPr="00347573" w:rsidRDefault="00000000">
      <w:pPr>
        <w:pStyle w:val="Aufzhlungszeichen"/>
        <w:rPr>
          <w:lang w:val="de-CH"/>
        </w:rPr>
      </w:pPr>
      <w:r w:rsidRPr="00347573">
        <w:rPr>
          <w:lang w:val="de-CH"/>
        </w:rPr>
        <w:t>- Funktionierendes Spiel</w:t>
      </w:r>
      <w:r w:rsidR="005520C7">
        <w:rPr>
          <w:lang w:val="de-CH"/>
        </w:rPr>
        <w:t xml:space="preserve"> - funktioniert</w:t>
      </w:r>
      <w:r w:rsidRPr="00347573">
        <w:rPr>
          <w:lang w:val="de-CH"/>
        </w:rPr>
        <w:br/>
        <w:t>- Scores</w:t>
      </w:r>
      <w:r w:rsidR="005520C7">
        <w:rPr>
          <w:lang w:val="de-CH"/>
        </w:rPr>
        <w:t xml:space="preserve"> - funktioniert</w:t>
      </w:r>
      <w:r w:rsidRPr="00347573">
        <w:rPr>
          <w:lang w:val="de-CH"/>
        </w:rPr>
        <w:br/>
        <w:t>- AI kann das Spiel spiele</w:t>
      </w:r>
      <w:r w:rsidR="005520C7">
        <w:rPr>
          <w:lang w:val="de-CH"/>
        </w:rPr>
        <w:t xml:space="preserve"> - funktioniert</w:t>
      </w:r>
    </w:p>
    <w:p w14:paraId="0AFD1993" w14:textId="77777777" w:rsidR="000B047A" w:rsidRDefault="00000000">
      <w:r>
        <w:t>Nice to have's:</w:t>
      </w:r>
    </w:p>
    <w:p w14:paraId="2ACAC0AB" w14:textId="29B32E5C" w:rsidR="000B047A" w:rsidRPr="00347573" w:rsidRDefault="00000000">
      <w:pPr>
        <w:pStyle w:val="Aufzhlungszeichen"/>
        <w:rPr>
          <w:lang w:val="de-CH"/>
        </w:rPr>
      </w:pPr>
      <w:r w:rsidRPr="00347573">
        <w:rPr>
          <w:lang w:val="de-CH"/>
        </w:rPr>
        <w:t>- AI ist besser im Spielen als der Entwickler</w:t>
      </w:r>
      <w:r w:rsidR="005520C7">
        <w:rPr>
          <w:lang w:val="de-CH"/>
        </w:rPr>
        <w:t xml:space="preserve"> </w:t>
      </w:r>
      <w:r w:rsidR="005520C7">
        <w:rPr>
          <w:lang w:val="de-CH"/>
        </w:rPr>
        <w:t>–</w:t>
      </w:r>
      <w:r w:rsidR="005520C7">
        <w:rPr>
          <w:lang w:val="de-CH"/>
        </w:rPr>
        <w:t xml:space="preserve"> funktioniert</w:t>
      </w:r>
      <w:r w:rsidR="005520C7">
        <w:rPr>
          <w:lang w:val="de-CH"/>
        </w:rPr>
        <w:t xml:space="preserve"> nicht</w:t>
      </w:r>
      <w:r w:rsidRPr="00347573">
        <w:rPr>
          <w:lang w:val="de-CH"/>
        </w:rPr>
        <w:br/>
        <w:t>- AI kann auch andere Spiele lernen/spielen</w:t>
      </w:r>
      <w:r w:rsidR="005520C7">
        <w:rPr>
          <w:lang w:val="de-CH"/>
        </w:rPr>
        <w:t xml:space="preserve"> </w:t>
      </w:r>
      <w:r w:rsidR="005520C7">
        <w:rPr>
          <w:lang w:val="de-CH"/>
        </w:rPr>
        <w:t>–</w:t>
      </w:r>
      <w:r w:rsidR="005520C7">
        <w:rPr>
          <w:lang w:val="de-CH"/>
        </w:rPr>
        <w:t xml:space="preserve"> funktioniert</w:t>
      </w:r>
      <w:r w:rsidR="005520C7">
        <w:rPr>
          <w:lang w:val="de-CH"/>
        </w:rPr>
        <w:t xml:space="preserve"> nicht</w:t>
      </w:r>
    </w:p>
    <w:p w14:paraId="3F4E36AA" w14:textId="77777777" w:rsidR="000B047A" w:rsidRDefault="00000000">
      <w:pPr>
        <w:rPr>
          <w:lang w:val="de-CH"/>
        </w:rPr>
      </w:pPr>
      <w:r w:rsidRPr="00347573">
        <w:rPr>
          <w:lang w:val="de-CH"/>
        </w:rPr>
        <w:br w:type="page"/>
      </w:r>
    </w:p>
    <w:p w14:paraId="210BA1F4" w14:textId="2C8AFFDF" w:rsidR="00C971AA" w:rsidRDefault="00C971AA" w:rsidP="00C971AA">
      <w:pPr>
        <w:pStyle w:val="berschrift1"/>
        <w:rPr>
          <w:lang w:val="de-CH"/>
        </w:rPr>
      </w:pPr>
      <w:bookmarkStart w:id="10" w:name="_Toc159597522"/>
      <w:r>
        <w:rPr>
          <w:lang w:val="de-CH"/>
        </w:rPr>
        <w:lastRenderedPageBreak/>
        <w:t>Planung</w:t>
      </w:r>
      <w:bookmarkEnd w:id="10"/>
    </w:p>
    <w:p w14:paraId="20F84DBA" w14:textId="48DDE63D" w:rsidR="00C971AA" w:rsidRDefault="00C971AA" w:rsidP="00C971AA">
      <w:pPr>
        <w:pStyle w:val="berschrift2"/>
        <w:rPr>
          <w:lang w:val="de-CH"/>
        </w:rPr>
      </w:pPr>
      <w:bookmarkStart w:id="11" w:name="_Toc159597523"/>
      <w:r>
        <w:rPr>
          <w:lang w:val="de-CH"/>
        </w:rPr>
        <w:t>Aufwandschätzung</w:t>
      </w:r>
      <w:bookmarkEnd w:id="11"/>
    </w:p>
    <w:p w14:paraId="5F6BBFE0" w14:textId="1919CB88" w:rsidR="00C971AA" w:rsidRPr="00C971AA" w:rsidRDefault="00C971AA" w:rsidP="00C971AA">
      <w:pPr>
        <w:pStyle w:val="Listenabsatz"/>
        <w:numPr>
          <w:ilvl w:val="0"/>
          <w:numId w:val="11"/>
        </w:numPr>
        <w:rPr>
          <w:lang w:val="de-CH"/>
        </w:rPr>
      </w:pPr>
      <w:r w:rsidRPr="00C971AA">
        <w:rPr>
          <w:lang w:val="de-CH"/>
        </w:rPr>
        <w:t xml:space="preserve">Analyse und Konzepterstellung - </w:t>
      </w:r>
      <w:r>
        <w:rPr>
          <w:lang w:val="de-CH"/>
        </w:rPr>
        <w:t>3</w:t>
      </w:r>
      <w:r w:rsidRPr="00C971AA">
        <w:rPr>
          <w:lang w:val="de-CH"/>
        </w:rPr>
        <w:t xml:space="preserve"> Stunden</w:t>
      </w:r>
    </w:p>
    <w:p w14:paraId="43ACED29" w14:textId="5EE91C04" w:rsidR="00C971AA" w:rsidRPr="00C971AA" w:rsidRDefault="00C971AA" w:rsidP="00C971AA">
      <w:pPr>
        <w:pStyle w:val="Listenabsatz"/>
        <w:numPr>
          <w:ilvl w:val="0"/>
          <w:numId w:val="11"/>
        </w:numPr>
        <w:rPr>
          <w:lang w:val="de-CH"/>
        </w:rPr>
      </w:pPr>
      <w:r w:rsidRPr="00C971AA">
        <w:rPr>
          <w:lang w:val="de-CH"/>
        </w:rPr>
        <w:t>Diese Phase beinhaltet das Sammeln von Anforderungen, die Definition der Projektziele und die Erstellung des Konzepts, was in der Regel einen signifikanten Teil des anfänglichen Aufwands ausmacht.</w:t>
      </w:r>
    </w:p>
    <w:p w14:paraId="5C13103D" w14:textId="77777777" w:rsidR="00C971AA" w:rsidRPr="00C971AA" w:rsidRDefault="00C971AA" w:rsidP="00C971AA">
      <w:pPr>
        <w:rPr>
          <w:lang w:val="de-CH"/>
        </w:rPr>
      </w:pPr>
    </w:p>
    <w:p w14:paraId="6262E5E6" w14:textId="792F14C8" w:rsidR="00C971AA" w:rsidRPr="00C971AA" w:rsidRDefault="00C971AA" w:rsidP="00C971AA">
      <w:pPr>
        <w:pStyle w:val="Listenabsatz"/>
        <w:numPr>
          <w:ilvl w:val="0"/>
          <w:numId w:val="11"/>
        </w:numPr>
        <w:rPr>
          <w:lang w:val="de-CH"/>
        </w:rPr>
      </w:pPr>
      <w:r w:rsidRPr="00C971AA">
        <w:rPr>
          <w:lang w:val="de-CH"/>
        </w:rPr>
        <w:t xml:space="preserve">Einrichtung der Entwicklungsumgebung und Erstellung der Spielumgebung - </w:t>
      </w:r>
      <w:r>
        <w:rPr>
          <w:lang w:val="de-CH"/>
        </w:rPr>
        <w:t>10</w:t>
      </w:r>
      <w:r w:rsidRPr="00C971AA">
        <w:rPr>
          <w:lang w:val="de-CH"/>
        </w:rPr>
        <w:t xml:space="preserve"> Stunden</w:t>
      </w:r>
    </w:p>
    <w:p w14:paraId="071A9E6C" w14:textId="154CA91D" w:rsidR="00C971AA" w:rsidRPr="00C971AA" w:rsidRDefault="00C971AA" w:rsidP="00C971AA">
      <w:pPr>
        <w:pStyle w:val="Listenabsatz"/>
        <w:numPr>
          <w:ilvl w:val="0"/>
          <w:numId w:val="11"/>
        </w:numPr>
        <w:rPr>
          <w:lang w:val="de-CH"/>
        </w:rPr>
      </w:pPr>
      <w:r w:rsidRPr="00C971AA">
        <w:rPr>
          <w:lang w:val="de-CH"/>
        </w:rPr>
        <w:t>Die Einrichtung der Entwicklungsumgebung und die Erstellung einer grundlegenden Spielumgebung erfordern sowohl technisches Setup als auch erste Entwurfsarbeiten.</w:t>
      </w:r>
    </w:p>
    <w:p w14:paraId="233C3DFF" w14:textId="77777777" w:rsidR="00C971AA" w:rsidRPr="00C971AA" w:rsidRDefault="00C971AA" w:rsidP="00C971AA">
      <w:pPr>
        <w:rPr>
          <w:lang w:val="de-CH"/>
        </w:rPr>
      </w:pPr>
    </w:p>
    <w:p w14:paraId="59233248" w14:textId="5A2B703D" w:rsidR="00C971AA" w:rsidRPr="00C971AA" w:rsidRDefault="00C971AA" w:rsidP="00C971AA">
      <w:pPr>
        <w:pStyle w:val="Listenabsatz"/>
        <w:numPr>
          <w:ilvl w:val="0"/>
          <w:numId w:val="11"/>
        </w:numPr>
        <w:rPr>
          <w:lang w:val="de-CH"/>
        </w:rPr>
      </w:pPr>
      <w:r w:rsidRPr="00C971AA">
        <w:rPr>
          <w:lang w:val="de-CH"/>
        </w:rPr>
        <w:t>Implementierung des KI-Agenten - 15 Stunden</w:t>
      </w:r>
    </w:p>
    <w:p w14:paraId="364CDB69" w14:textId="5093DB68" w:rsidR="00C971AA" w:rsidRPr="00C971AA" w:rsidRDefault="00C971AA" w:rsidP="00C971AA">
      <w:pPr>
        <w:pStyle w:val="Listenabsatz"/>
        <w:numPr>
          <w:ilvl w:val="0"/>
          <w:numId w:val="11"/>
        </w:numPr>
        <w:rPr>
          <w:lang w:val="de-CH"/>
        </w:rPr>
      </w:pPr>
      <w:r w:rsidRPr="00C971AA">
        <w:rPr>
          <w:lang w:val="de-CH"/>
        </w:rPr>
        <w:t>Die Implementierung des KI-Agenten, einschließlich der Auswahl der Algorithmen und der Programmierung der Lernmechanismen, ist eine der aufwändigsten Aufgaben im Projekt.</w:t>
      </w:r>
    </w:p>
    <w:p w14:paraId="3D8A0A29" w14:textId="77777777" w:rsidR="00C971AA" w:rsidRPr="00C971AA" w:rsidRDefault="00C971AA" w:rsidP="00C971AA">
      <w:pPr>
        <w:rPr>
          <w:lang w:val="de-CH"/>
        </w:rPr>
      </w:pPr>
    </w:p>
    <w:p w14:paraId="73B49784" w14:textId="0F18E46F" w:rsidR="00C971AA" w:rsidRPr="00C971AA" w:rsidRDefault="00C971AA" w:rsidP="00C971AA">
      <w:pPr>
        <w:pStyle w:val="Listenabsatz"/>
        <w:numPr>
          <w:ilvl w:val="0"/>
          <w:numId w:val="11"/>
        </w:numPr>
        <w:rPr>
          <w:lang w:val="de-CH"/>
        </w:rPr>
      </w:pPr>
      <w:r w:rsidRPr="00C971AA">
        <w:rPr>
          <w:lang w:val="de-CH"/>
        </w:rPr>
        <w:t>Erster vollständiger Trainingsdurchlauf des KI-Agenten - 10 Stunden</w:t>
      </w:r>
    </w:p>
    <w:p w14:paraId="72258DE0" w14:textId="7938C9AF" w:rsidR="00C971AA" w:rsidRPr="00C971AA" w:rsidRDefault="00C971AA" w:rsidP="00C971AA">
      <w:pPr>
        <w:pStyle w:val="Listenabsatz"/>
        <w:numPr>
          <w:ilvl w:val="0"/>
          <w:numId w:val="11"/>
        </w:numPr>
        <w:rPr>
          <w:lang w:val="de-CH"/>
        </w:rPr>
      </w:pPr>
      <w:r w:rsidRPr="00C971AA">
        <w:rPr>
          <w:lang w:val="de-CH"/>
        </w:rPr>
        <w:t>Die Durchführung des ersten Trainingslaufes umfasst das Setup, die Überwachung und erste Anpassungen, um die Leistung der KI zu bewerten.</w:t>
      </w:r>
    </w:p>
    <w:p w14:paraId="25C0AC02" w14:textId="77777777" w:rsidR="00C971AA" w:rsidRPr="00C971AA" w:rsidRDefault="00C971AA" w:rsidP="00C971AA">
      <w:pPr>
        <w:rPr>
          <w:lang w:val="de-CH"/>
        </w:rPr>
      </w:pPr>
    </w:p>
    <w:p w14:paraId="6B939646" w14:textId="69222731" w:rsidR="00C971AA" w:rsidRPr="00C971AA" w:rsidRDefault="00C971AA" w:rsidP="00C971AA">
      <w:pPr>
        <w:pStyle w:val="Listenabsatz"/>
        <w:numPr>
          <w:ilvl w:val="0"/>
          <w:numId w:val="11"/>
        </w:numPr>
        <w:rPr>
          <w:lang w:val="de-CH"/>
        </w:rPr>
      </w:pPr>
      <w:r w:rsidRPr="00C971AA">
        <w:rPr>
          <w:lang w:val="de-CH"/>
        </w:rPr>
        <w:t xml:space="preserve">Überwachung und Analyse des Trainingsfortschritts - </w:t>
      </w:r>
      <w:r>
        <w:rPr>
          <w:lang w:val="de-CH"/>
        </w:rPr>
        <w:t>5</w:t>
      </w:r>
      <w:r w:rsidRPr="00C971AA">
        <w:rPr>
          <w:lang w:val="de-CH"/>
        </w:rPr>
        <w:t xml:space="preserve"> Stunden</w:t>
      </w:r>
    </w:p>
    <w:p w14:paraId="17F8FB8F" w14:textId="7CEFA500" w:rsidR="00C971AA" w:rsidRPr="00C971AA" w:rsidRDefault="00C971AA" w:rsidP="00C971AA">
      <w:pPr>
        <w:pStyle w:val="Listenabsatz"/>
        <w:numPr>
          <w:ilvl w:val="0"/>
          <w:numId w:val="11"/>
        </w:numPr>
        <w:rPr>
          <w:lang w:val="de-CH"/>
        </w:rPr>
      </w:pPr>
      <w:r w:rsidRPr="00C971AA">
        <w:rPr>
          <w:lang w:val="de-CH"/>
        </w:rPr>
        <w:t>Diese Phase beinhaltet die detaillierte Überwachung des Trainingsfortschritts und die Analyse der Ergebnisse, um Bereiche für Verbesserungen zu identifizieren.</w:t>
      </w:r>
    </w:p>
    <w:p w14:paraId="45D767CD" w14:textId="77777777" w:rsidR="00C971AA" w:rsidRPr="00C971AA" w:rsidRDefault="00C971AA" w:rsidP="00C971AA">
      <w:pPr>
        <w:rPr>
          <w:lang w:val="de-CH"/>
        </w:rPr>
      </w:pPr>
    </w:p>
    <w:p w14:paraId="73B60EEB" w14:textId="156FC3A7" w:rsidR="00C971AA" w:rsidRPr="00C971AA" w:rsidRDefault="00C971AA" w:rsidP="00C971AA">
      <w:pPr>
        <w:pStyle w:val="Listenabsatz"/>
        <w:numPr>
          <w:ilvl w:val="0"/>
          <w:numId w:val="11"/>
        </w:numPr>
        <w:rPr>
          <w:lang w:val="de-CH"/>
        </w:rPr>
      </w:pPr>
      <w:r w:rsidRPr="00C971AA">
        <w:rPr>
          <w:lang w:val="de-CH"/>
        </w:rPr>
        <w:t xml:space="preserve">Feinabstimmung des KI-Agenten und Optimierung - </w:t>
      </w:r>
      <w:r>
        <w:rPr>
          <w:lang w:val="de-CH"/>
        </w:rPr>
        <w:t>8</w:t>
      </w:r>
      <w:r w:rsidRPr="00C971AA">
        <w:rPr>
          <w:lang w:val="de-CH"/>
        </w:rPr>
        <w:t xml:space="preserve"> Stunden</w:t>
      </w:r>
    </w:p>
    <w:p w14:paraId="2A673958" w14:textId="27790AFC" w:rsidR="00C971AA" w:rsidRDefault="00C971AA" w:rsidP="00C971AA">
      <w:pPr>
        <w:pStyle w:val="Listenabsatz"/>
        <w:numPr>
          <w:ilvl w:val="0"/>
          <w:numId w:val="11"/>
        </w:numPr>
        <w:rPr>
          <w:lang w:val="de-CH"/>
        </w:rPr>
      </w:pPr>
      <w:r w:rsidRPr="00C971AA">
        <w:rPr>
          <w:lang w:val="de-CH"/>
        </w:rPr>
        <w:t>Die Feinabstimmung und Optimierung des KI-Agenten erfordert iterative Anpassungen und Tests, um die bestmögliche Leistung zu erreichen.</w:t>
      </w:r>
    </w:p>
    <w:p w14:paraId="4AC882B1" w14:textId="77777777" w:rsidR="006B7A48" w:rsidRDefault="006B7A48" w:rsidP="006B7A48">
      <w:pPr>
        <w:pStyle w:val="Listenabsatz"/>
        <w:rPr>
          <w:lang w:val="de-CH"/>
        </w:rPr>
      </w:pPr>
    </w:p>
    <w:p w14:paraId="114CA31F" w14:textId="77777777" w:rsidR="006B7A48" w:rsidRDefault="006B7A48" w:rsidP="006B7A48">
      <w:pPr>
        <w:pStyle w:val="Listenabsatz"/>
        <w:rPr>
          <w:lang w:val="de-CH"/>
        </w:rPr>
      </w:pPr>
    </w:p>
    <w:p w14:paraId="4879894F" w14:textId="77777777" w:rsidR="006B7A48" w:rsidRPr="00C971AA" w:rsidRDefault="006B7A48" w:rsidP="006B7A48">
      <w:pPr>
        <w:pStyle w:val="Listenabsatz"/>
        <w:rPr>
          <w:lang w:val="de-CH"/>
        </w:rPr>
      </w:pPr>
    </w:p>
    <w:p w14:paraId="550FB511" w14:textId="77777777" w:rsidR="00C971AA" w:rsidRPr="00C971AA" w:rsidRDefault="00C971AA" w:rsidP="00C971AA">
      <w:pPr>
        <w:rPr>
          <w:lang w:val="de-CH"/>
        </w:rPr>
      </w:pPr>
    </w:p>
    <w:p w14:paraId="56A22DAF" w14:textId="3A74D689" w:rsidR="00C971AA" w:rsidRPr="00C971AA" w:rsidRDefault="00C971AA" w:rsidP="00C971AA">
      <w:pPr>
        <w:pStyle w:val="Listenabsatz"/>
        <w:numPr>
          <w:ilvl w:val="0"/>
          <w:numId w:val="11"/>
        </w:numPr>
        <w:rPr>
          <w:lang w:val="de-CH"/>
        </w:rPr>
      </w:pPr>
      <w:r w:rsidRPr="00C971AA">
        <w:rPr>
          <w:lang w:val="de-CH"/>
        </w:rPr>
        <w:lastRenderedPageBreak/>
        <w:t xml:space="preserve">Fertigstellung der Dokumentation - </w:t>
      </w:r>
      <w:r>
        <w:rPr>
          <w:lang w:val="de-CH"/>
        </w:rPr>
        <w:t>12</w:t>
      </w:r>
      <w:r w:rsidRPr="00C971AA">
        <w:rPr>
          <w:lang w:val="de-CH"/>
        </w:rPr>
        <w:t xml:space="preserve"> Stunden</w:t>
      </w:r>
    </w:p>
    <w:p w14:paraId="26BF6A9E" w14:textId="5DE9A8AC" w:rsidR="00C971AA" w:rsidRPr="00C971AA" w:rsidRDefault="00C971AA" w:rsidP="00C971AA">
      <w:pPr>
        <w:pStyle w:val="Listenabsatz"/>
        <w:numPr>
          <w:ilvl w:val="0"/>
          <w:numId w:val="11"/>
        </w:numPr>
        <w:rPr>
          <w:lang w:val="de-CH"/>
        </w:rPr>
      </w:pPr>
      <w:r w:rsidRPr="00C971AA">
        <w:rPr>
          <w:lang w:val="de-CH"/>
        </w:rPr>
        <w:t>Die abschließende Dokumentation des Projekts, einschließlich der Beschreibung der Architektur, des Designs und der Implementierungsdetails, nimmt vergleichsweise weniger Zeit in Anspruch.</w:t>
      </w:r>
    </w:p>
    <w:p w14:paraId="1869F349" w14:textId="77777777" w:rsidR="00C971AA" w:rsidRPr="00C971AA" w:rsidRDefault="00C971AA" w:rsidP="00C971AA">
      <w:pPr>
        <w:rPr>
          <w:lang w:val="de-CH"/>
        </w:rPr>
      </w:pPr>
    </w:p>
    <w:p w14:paraId="33A700BA" w14:textId="561F815F" w:rsidR="00C971AA" w:rsidRPr="00C971AA" w:rsidRDefault="00C971AA" w:rsidP="00C971AA">
      <w:pPr>
        <w:pStyle w:val="Listenabsatz"/>
        <w:numPr>
          <w:ilvl w:val="0"/>
          <w:numId w:val="11"/>
        </w:numPr>
        <w:rPr>
          <w:lang w:val="de-CH"/>
        </w:rPr>
      </w:pPr>
      <w:r w:rsidRPr="00C971AA">
        <w:rPr>
          <w:lang w:val="de-CH"/>
        </w:rPr>
        <w:t>Abgabe des Abschlussberichts und Projektabschluss - 2 Stunden</w:t>
      </w:r>
    </w:p>
    <w:p w14:paraId="0629CDB9" w14:textId="77C65409" w:rsidR="00C971AA" w:rsidRDefault="00C971AA" w:rsidP="00C971AA">
      <w:pPr>
        <w:pStyle w:val="Listenabsatz"/>
        <w:numPr>
          <w:ilvl w:val="0"/>
          <w:numId w:val="11"/>
        </w:numPr>
        <w:rPr>
          <w:lang w:val="de-CH"/>
        </w:rPr>
      </w:pPr>
      <w:r w:rsidRPr="00C971AA">
        <w:rPr>
          <w:lang w:val="de-CH"/>
        </w:rPr>
        <w:t>Die Vorbereitung und Abgabe des Abschlussberichts umfasst die letzte Überprüfung der Dokumentation und die Zusammenstellung aller notwendigen Unterlagen.</w:t>
      </w:r>
    </w:p>
    <w:p w14:paraId="785B7AED" w14:textId="77777777" w:rsidR="00D27620" w:rsidRDefault="00D27620" w:rsidP="00D27620">
      <w:pPr>
        <w:pStyle w:val="Listenabsatz"/>
        <w:rPr>
          <w:lang w:val="de-CH"/>
        </w:rPr>
      </w:pPr>
    </w:p>
    <w:p w14:paraId="27D8C4D1" w14:textId="73FF8BE9" w:rsidR="00D27620" w:rsidRPr="00D27620" w:rsidRDefault="008805CB" w:rsidP="00D27620">
      <w:pPr>
        <w:pStyle w:val="berschrift2"/>
        <w:rPr>
          <w:lang w:val="de-CH"/>
        </w:rPr>
      </w:pPr>
      <w:bookmarkStart w:id="12" w:name="_Toc159597524"/>
      <w:r w:rsidRPr="008805CB">
        <w:rPr>
          <w:lang w:val="de-CH"/>
        </w:rPr>
        <w:t>Kostenabschätzung</w:t>
      </w:r>
      <w:bookmarkEnd w:id="12"/>
    </w:p>
    <w:p w14:paraId="42034085" w14:textId="77777777" w:rsidR="00D27620" w:rsidRDefault="00D27620" w:rsidP="00D27620">
      <w:pPr>
        <w:rPr>
          <w:lang w:val="de-CH"/>
        </w:rPr>
      </w:pPr>
      <w:r w:rsidRPr="00D27620">
        <w:rPr>
          <w:lang w:val="de-CH"/>
        </w:rPr>
        <w:t>Die Kosten dieses Projekts setzen sich aus zwei Hauptkomponenten zusammen: dem Arbeitsaufwand und dem Energieverbrauch für das Training der Künstlichen Intelligenz. Der Gesamtaufwand für das Projekt wurde auf 65 Stunden geschätzt. Mit einem angenommenen Stundensatz von 50 Franken ergibt sich daraus ein Personalkostenanteil von 3'250 Franken. Zusätzlich wird der Energieverbrauch für das Training der KI berücksichtigt, der bei etwa 0.1 Franken pro Stunde für insgesamt 60 Trainingsstunden angesetzt wird. Dies führt zu Energiekosten von insgesamt 6 Franken. Somit belaufen sich die geschätzten Gesamtkosten des Projekts auf 3'256 Franken.</w:t>
      </w:r>
    </w:p>
    <w:p w14:paraId="146925E7" w14:textId="77777777" w:rsidR="00D27620" w:rsidRPr="00D27620" w:rsidRDefault="00D27620" w:rsidP="00D27620">
      <w:pPr>
        <w:rPr>
          <w:lang w:val="de-CH"/>
        </w:rPr>
      </w:pPr>
    </w:p>
    <w:p w14:paraId="4EB7F55B" w14:textId="5FF77449" w:rsidR="00D27620" w:rsidRPr="00D27620" w:rsidRDefault="00D27620" w:rsidP="00D27620">
      <w:pPr>
        <w:pStyle w:val="berschrift2"/>
        <w:rPr>
          <w:lang w:val="de-CH"/>
        </w:rPr>
      </w:pPr>
      <w:bookmarkStart w:id="13" w:name="_Toc159597525"/>
      <w:r w:rsidRPr="00D27620">
        <w:rPr>
          <w:lang w:val="de-CH"/>
        </w:rPr>
        <w:t>Zeitabschätzung</w:t>
      </w:r>
      <w:bookmarkEnd w:id="13"/>
      <w:r w:rsidRPr="00D27620">
        <w:rPr>
          <w:lang w:val="de-CH"/>
        </w:rPr>
        <w:t xml:space="preserve"> </w:t>
      </w:r>
    </w:p>
    <w:p w14:paraId="063DCFEC" w14:textId="2D8E231B" w:rsidR="00A55287" w:rsidRDefault="00D27620" w:rsidP="00D27620">
      <w:pPr>
        <w:rPr>
          <w:lang w:val="de-CH"/>
        </w:rPr>
      </w:pPr>
      <w:r w:rsidRPr="00D27620">
        <w:rPr>
          <w:lang w:val="de-CH"/>
        </w:rPr>
        <w:t>Die initiale Aufwandsschätzung für das Projekt betrug 20 Stunden. Unter Berücksichtigung der Empfehlung, den geschätzten Aufwand mit 3.14 zu multiplizieren, um Unsicherheiten und potenzielle Verzögerungen einzuplanen, ergibt sich eine Schätzung von 65 Stunden.</w:t>
      </w:r>
    </w:p>
    <w:p w14:paraId="4DF43B27" w14:textId="29FB3D29" w:rsidR="008805CB" w:rsidRDefault="00A55287" w:rsidP="00A55287">
      <w:pPr>
        <w:spacing w:after="200"/>
        <w:rPr>
          <w:lang w:val="de-CH"/>
        </w:rPr>
      </w:pPr>
      <w:r>
        <w:rPr>
          <w:lang w:val="de-CH"/>
        </w:rPr>
        <w:br w:type="page"/>
      </w:r>
    </w:p>
    <w:p w14:paraId="43D2671F" w14:textId="77777777" w:rsidR="00D27620" w:rsidRPr="008805CB" w:rsidRDefault="00D27620" w:rsidP="00D27620">
      <w:pPr>
        <w:rPr>
          <w:lang w:val="de-CH"/>
        </w:rPr>
      </w:pPr>
    </w:p>
    <w:p w14:paraId="0C5E4BDB" w14:textId="336A6F43" w:rsidR="008805CB" w:rsidRPr="008805CB" w:rsidRDefault="008805CB" w:rsidP="00D27620">
      <w:pPr>
        <w:pStyle w:val="berschrift2"/>
        <w:rPr>
          <w:lang w:val="de-CH"/>
        </w:rPr>
      </w:pPr>
      <w:bookmarkStart w:id="14" w:name="_Toc159597526"/>
      <w:r w:rsidRPr="008805CB">
        <w:rPr>
          <w:lang w:val="de-CH"/>
        </w:rPr>
        <w:t>Meilensteine</w:t>
      </w:r>
      <w:bookmarkEnd w:id="14"/>
    </w:p>
    <w:p w14:paraId="068C2A20" w14:textId="18C3C8CE" w:rsidR="008805CB" w:rsidRPr="008805CB" w:rsidRDefault="008805CB" w:rsidP="008805CB">
      <w:pPr>
        <w:rPr>
          <w:lang w:val="de-CH"/>
        </w:rPr>
      </w:pPr>
      <w:r w:rsidRPr="008805CB">
        <w:rPr>
          <w:lang w:val="de-CH"/>
        </w:rPr>
        <w:t>Jeder wichtige Projektschritt endet mit einem Meilenstein, der den Abschluss eines spezifischen Projektteils markiert. Meilensteine sind feste Zeitpunkte und haben keine eigene Dauer. Die Meilensteine für dieses Projekt sind:</w:t>
      </w:r>
    </w:p>
    <w:p w14:paraId="4A38B556" w14:textId="77777777" w:rsidR="008805CB" w:rsidRPr="008805CB" w:rsidRDefault="008805CB" w:rsidP="008805CB">
      <w:pPr>
        <w:rPr>
          <w:lang w:val="de-CH"/>
        </w:rPr>
      </w:pPr>
      <w:r w:rsidRPr="008805CB">
        <w:rPr>
          <w:lang w:val="de-CH"/>
        </w:rPr>
        <w:t xml:space="preserve">    Analyse und Konzepterstellung - 5. November</w:t>
      </w:r>
    </w:p>
    <w:p w14:paraId="7C91886B" w14:textId="77777777" w:rsidR="008805CB" w:rsidRPr="008805CB" w:rsidRDefault="008805CB" w:rsidP="008805CB">
      <w:pPr>
        <w:rPr>
          <w:lang w:val="de-CH"/>
        </w:rPr>
      </w:pPr>
      <w:r w:rsidRPr="008805CB">
        <w:rPr>
          <w:lang w:val="de-CH"/>
        </w:rPr>
        <w:t xml:space="preserve">    Einrichtung der Entwicklungsumgebung und Erstellung der Spielumgebung - 17. November</w:t>
      </w:r>
    </w:p>
    <w:p w14:paraId="762B6B73" w14:textId="77777777" w:rsidR="008805CB" w:rsidRPr="008805CB" w:rsidRDefault="008805CB" w:rsidP="008805CB">
      <w:pPr>
        <w:rPr>
          <w:lang w:val="de-CH"/>
        </w:rPr>
      </w:pPr>
      <w:r w:rsidRPr="008805CB">
        <w:rPr>
          <w:lang w:val="de-CH"/>
        </w:rPr>
        <w:t xml:space="preserve">    Implementierung des KI-Agenten - 6. Dezember</w:t>
      </w:r>
    </w:p>
    <w:p w14:paraId="7AC62145" w14:textId="77777777" w:rsidR="008805CB" w:rsidRPr="008805CB" w:rsidRDefault="008805CB" w:rsidP="008805CB">
      <w:pPr>
        <w:rPr>
          <w:lang w:val="de-CH"/>
        </w:rPr>
      </w:pPr>
      <w:r w:rsidRPr="008805CB">
        <w:rPr>
          <w:lang w:val="de-CH"/>
        </w:rPr>
        <w:t xml:space="preserve">    Erster vollständiger Trainingsdurchlauf des KI-Agenten - 19. Dezember</w:t>
      </w:r>
    </w:p>
    <w:p w14:paraId="1DF75612" w14:textId="77777777" w:rsidR="008805CB" w:rsidRPr="008805CB" w:rsidRDefault="008805CB" w:rsidP="008805CB">
      <w:pPr>
        <w:rPr>
          <w:lang w:val="de-CH"/>
        </w:rPr>
      </w:pPr>
      <w:r w:rsidRPr="008805CB">
        <w:rPr>
          <w:lang w:val="de-CH"/>
        </w:rPr>
        <w:t xml:space="preserve">    Überwachung und Analyse des Trainingsfortschritts - 9. Januar</w:t>
      </w:r>
    </w:p>
    <w:p w14:paraId="34ADA9B6" w14:textId="77777777" w:rsidR="008805CB" w:rsidRPr="008805CB" w:rsidRDefault="008805CB" w:rsidP="008805CB">
      <w:pPr>
        <w:rPr>
          <w:lang w:val="de-CH"/>
        </w:rPr>
      </w:pPr>
      <w:r w:rsidRPr="008805CB">
        <w:rPr>
          <w:lang w:val="de-CH"/>
        </w:rPr>
        <w:t xml:space="preserve">    Feinabstimmung des KI-Agenten und Optimierung - 16. Januar</w:t>
      </w:r>
    </w:p>
    <w:p w14:paraId="0554754D" w14:textId="77777777" w:rsidR="008805CB" w:rsidRPr="008805CB" w:rsidRDefault="008805CB" w:rsidP="008805CB">
      <w:pPr>
        <w:rPr>
          <w:lang w:val="de-CH"/>
        </w:rPr>
      </w:pPr>
      <w:r w:rsidRPr="008805CB">
        <w:rPr>
          <w:lang w:val="de-CH"/>
        </w:rPr>
        <w:t xml:space="preserve">    Fertigstellung der Dokumentation - 16. Februar</w:t>
      </w:r>
    </w:p>
    <w:p w14:paraId="1424B7B5" w14:textId="77777777" w:rsidR="008805CB" w:rsidRDefault="008805CB" w:rsidP="008805CB">
      <w:pPr>
        <w:rPr>
          <w:lang w:val="de-CH"/>
        </w:rPr>
      </w:pPr>
      <w:r w:rsidRPr="008805CB">
        <w:rPr>
          <w:lang w:val="de-CH"/>
        </w:rPr>
        <w:t xml:space="preserve">    Abgabe des Abschlussberichts und Projektabschluss - 23. Februar</w:t>
      </w:r>
    </w:p>
    <w:p w14:paraId="0B9358DB" w14:textId="2EC48B32" w:rsidR="00CC1E62" w:rsidRDefault="00CC1E62">
      <w:pPr>
        <w:spacing w:after="200"/>
        <w:rPr>
          <w:lang w:val="de-CH"/>
        </w:rPr>
      </w:pPr>
      <w:r>
        <w:rPr>
          <w:lang w:val="de-CH"/>
        </w:rPr>
        <w:br w:type="page"/>
      </w:r>
    </w:p>
    <w:p w14:paraId="451CDB80" w14:textId="360330D0" w:rsidR="00CC1E62" w:rsidRDefault="00CC1E62" w:rsidP="00CC1E62">
      <w:pPr>
        <w:pStyle w:val="berschrift1"/>
        <w:rPr>
          <w:lang w:val="de-CH"/>
        </w:rPr>
      </w:pPr>
      <w:bookmarkStart w:id="15" w:name="_Toc159597527"/>
      <w:r>
        <w:rPr>
          <w:lang w:val="de-CH"/>
        </w:rPr>
        <w:lastRenderedPageBreak/>
        <w:t>Design</w:t>
      </w:r>
      <w:bookmarkEnd w:id="15"/>
    </w:p>
    <w:p w14:paraId="1A38C5B8" w14:textId="0F038773" w:rsidR="00CC1E62" w:rsidRPr="00A55287" w:rsidRDefault="00CC1E62" w:rsidP="00CC1E62">
      <w:pPr>
        <w:pStyle w:val="berschrift2"/>
        <w:rPr>
          <w:lang w:val="de-CH"/>
        </w:rPr>
      </w:pPr>
      <w:bookmarkStart w:id="16" w:name="_Toc159597528"/>
      <w:r w:rsidRPr="00A55287">
        <w:rPr>
          <w:lang w:val="de-CH"/>
        </w:rPr>
        <w:t>Wireframes und Prototyping</w:t>
      </w:r>
      <w:bookmarkEnd w:id="16"/>
    </w:p>
    <w:p w14:paraId="0794F69D" w14:textId="78C586D3" w:rsidR="00CC1E62" w:rsidRPr="00A55287" w:rsidRDefault="00CC1E62" w:rsidP="00CC1E62">
      <w:pPr>
        <w:rPr>
          <w:lang w:val="de-CH"/>
        </w:rPr>
      </w:pPr>
      <w:r w:rsidRPr="009B27C0">
        <w:rPr>
          <w:noProof/>
          <w:color w:val="7A7A7A"/>
          <w:lang w:val="de-CH"/>
        </w:rPr>
        <w:drawing>
          <wp:anchor distT="0" distB="0" distL="114300" distR="114300" simplePos="0" relativeHeight="251661312" behindDoc="0" locked="0" layoutInCell="1" allowOverlap="1" wp14:anchorId="4CD249C8" wp14:editId="6CC6B1AE">
            <wp:simplePos x="0" y="0"/>
            <wp:positionH relativeFrom="column">
              <wp:posOffset>0</wp:posOffset>
            </wp:positionH>
            <wp:positionV relativeFrom="paragraph">
              <wp:posOffset>278765</wp:posOffset>
            </wp:positionV>
            <wp:extent cx="2804160" cy="2490470"/>
            <wp:effectExtent l="0" t="0" r="0" b="5080"/>
            <wp:wrapSquare wrapText="bothSides"/>
            <wp:docPr id="331156888"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48212" name="Grafik 1" descr="Ein Bild, das Screenshot, Tex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2804160" cy="2490470"/>
                    </a:xfrm>
                    <a:prstGeom prst="rect">
                      <a:avLst/>
                    </a:prstGeom>
                  </pic:spPr>
                </pic:pic>
              </a:graphicData>
            </a:graphic>
            <wp14:sizeRelH relativeFrom="margin">
              <wp14:pctWidth>0</wp14:pctWidth>
            </wp14:sizeRelH>
            <wp14:sizeRelV relativeFrom="margin">
              <wp14:pctHeight>0</wp14:pctHeight>
            </wp14:sizeRelV>
          </wp:anchor>
        </w:drawing>
      </w:r>
    </w:p>
    <w:p w14:paraId="136B93BA" w14:textId="219854B9" w:rsidR="00651786" w:rsidRDefault="00651786" w:rsidP="00651786">
      <w:pPr>
        <w:pStyle w:val="StandardWeb"/>
      </w:pPr>
      <w:r>
        <w:t>In diesem Projekt habe ich mich bewusst gegen die Erstellung von Diagrammen entschieden. Das mag zunächst unkonventionell klingen, aber diese Entscheidung spiegelt die speziellen Anforderungen und die Simplizität des Vorhabens wider.</w:t>
      </w:r>
    </w:p>
    <w:p w14:paraId="210F00DE" w14:textId="4363AE9F" w:rsidR="00651786" w:rsidRDefault="00651786" w:rsidP="00651786">
      <w:pPr>
        <w:pStyle w:val="StandardWeb"/>
      </w:pPr>
      <w:r>
        <w:t>Im Mittelpunkt steht die Künstliche Intelligenz (KI), die sich in einem äußerst simplen Spiel bewähren soll. Das Spiel selbst ist auf das Allernötigste reduziert: Es startet unmittelbar beim Laden, ohne jegliche Verzögerung oder komplizierte Menüführung. Ein Neustart? Nichts einfacher als dass, ein Sprung, ausgelöst durch die Leertaste oder den Pfeil nach oben, reicht vollkommen aus. Diese bewusste Vereinfachung ist kein Zufall, sondern dient dem klaren Ziel, die Herausforderungen für die KI so überschaubar wie möglich zu halten und dadurch das Lernen und die Anpassung an das Spielgeschehen zu erleichtern.</w:t>
      </w:r>
    </w:p>
    <w:p w14:paraId="160F2F8F" w14:textId="77777777" w:rsidR="00CC1E62" w:rsidRPr="00651786" w:rsidRDefault="00CC1E62" w:rsidP="00CC1E62">
      <w:pPr>
        <w:rPr>
          <w:lang w:val="de-CH"/>
        </w:rPr>
      </w:pPr>
    </w:p>
    <w:p w14:paraId="1E5E2F9D" w14:textId="4C90A979" w:rsidR="00E11B6F" w:rsidRDefault="00E11B6F" w:rsidP="00E11B6F">
      <w:pPr>
        <w:pStyle w:val="berschrift1"/>
        <w:rPr>
          <w:lang w:val="de-CH"/>
        </w:rPr>
      </w:pPr>
      <w:bookmarkStart w:id="17" w:name="_Toc159597529"/>
      <w:r>
        <w:rPr>
          <w:lang w:val="de-CH"/>
        </w:rPr>
        <w:t>Tests</w:t>
      </w:r>
      <w:bookmarkEnd w:id="17"/>
    </w:p>
    <w:p w14:paraId="22492920" w14:textId="18931EE1" w:rsidR="00771671" w:rsidRDefault="00771671" w:rsidP="00771671">
      <w:pPr>
        <w:pStyle w:val="berschrift2"/>
        <w:rPr>
          <w:lang w:val="de-CH"/>
        </w:rPr>
      </w:pPr>
      <w:bookmarkStart w:id="18" w:name="_Toc159597530"/>
      <w:r>
        <w:rPr>
          <w:lang w:val="de-CH"/>
        </w:rPr>
        <w:t>Getestet</w:t>
      </w:r>
      <w:bookmarkEnd w:id="18"/>
    </w:p>
    <w:p w14:paraId="50910C6D" w14:textId="009169C9" w:rsidR="00771671" w:rsidRDefault="00771671" w:rsidP="00771671">
      <w:pPr>
        <w:rPr>
          <w:lang w:val="de-CH"/>
        </w:rPr>
      </w:pPr>
      <w:r>
        <w:rPr>
          <w:lang w:val="de-CH"/>
        </w:rPr>
        <w:t>Getestet von: Max Foll</w:t>
      </w:r>
    </w:p>
    <w:p w14:paraId="78DDF10E" w14:textId="2A1F6D4E" w:rsidR="00771671" w:rsidRDefault="00771671" w:rsidP="00771671">
      <w:pPr>
        <w:rPr>
          <w:lang w:val="de-CH"/>
        </w:rPr>
      </w:pPr>
      <w:r>
        <w:rPr>
          <w:lang w:val="de-CH"/>
        </w:rPr>
        <w:t>Getestete Version: 4.2.0</w:t>
      </w:r>
    </w:p>
    <w:p w14:paraId="2D636C44" w14:textId="172DEDE4" w:rsidR="00771671" w:rsidRPr="00771671" w:rsidRDefault="00771671" w:rsidP="00771671">
      <w:pPr>
        <w:rPr>
          <w:lang w:val="de-CH"/>
        </w:rPr>
      </w:pPr>
      <w:r>
        <w:rPr>
          <w:lang w:val="de-CH"/>
        </w:rPr>
        <w:t>Test-Datum: 21.02.2024</w:t>
      </w:r>
    </w:p>
    <w:p w14:paraId="77E3B6F2" w14:textId="4B833E9B" w:rsidR="001048EF" w:rsidRDefault="00E11B6F" w:rsidP="00E11B6F">
      <w:pPr>
        <w:pStyle w:val="berschrift2"/>
        <w:rPr>
          <w:lang w:val="de-CH"/>
        </w:rPr>
      </w:pPr>
      <w:bookmarkStart w:id="19" w:name="_Toc159597531"/>
      <w:r w:rsidRPr="00E11B6F">
        <w:rPr>
          <w:lang w:val="de-CH"/>
        </w:rPr>
        <w:t>Unittests</w:t>
      </w:r>
      <w:bookmarkEnd w:id="19"/>
    </w:p>
    <w:p w14:paraId="05058C4A" w14:textId="77777777" w:rsidR="001048EF" w:rsidRDefault="001048EF">
      <w:pPr>
        <w:spacing w:after="200"/>
        <w:rPr>
          <w:rFonts w:eastAsiaTheme="majorEastAsia" w:cstheme="majorBidi"/>
          <w:b/>
          <w:bCs/>
          <w:color w:val="000000" w:themeColor="text1"/>
          <w:sz w:val="28"/>
          <w:szCs w:val="26"/>
          <w:lang w:val="de-CH"/>
        </w:rPr>
      </w:pPr>
      <w:r>
        <w:rPr>
          <w:lang w:val="de-CH"/>
        </w:rPr>
        <w:br w:type="page"/>
      </w:r>
    </w:p>
    <w:p w14:paraId="421C1CA2" w14:textId="77777777" w:rsidR="00E11B6F" w:rsidRPr="00E11B6F" w:rsidRDefault="00E11B6F" w:rsidP="00E11B6F">
      <w:pPr>
        <w:pStyle w:val="berschrift2"/>
        <w:rPr>
          <w:lang w:val="de-CH"/>
        </w:rPr>
      </w:pPr>
    </w:p>
    <w:p w14:paraId="75EE6449" w14:textId="4FC915FC" w:rsidR="00E11B6F" w:rsidRPr="00E11B6F" w:rsidRDefault="00E11B6F" w:rsidP="00A10DD1">
      <w:pPr>
        <w:pStyle w:val="berschrift3"/>
        <w:rPr>
          <w:lang w:val="de-CH"/>
        </w:rPr>
      </w:pPr>
      <w:bookmarkStart w:id="20" w:name="_Toc159597532"/>
      <w:r w:rsidRPr="00E11B6F">
        <w:rPr>
          <w:lang w:val="de-CH"/>
        </w:rPr>
        <w:t>Spielinitialisierung:</w:t>
      </w:r>
      <w:bookmarkEnd w:id="20"/>
    </w:p>
    <w:p w14:paraId="558A46D2" w14:textId="2E342F35" w:rsidR="00E11B6F" w:rsidRPr="00E11B6F" w:rsidRDefault="00E11B6F" w:rsidP="00E11B6F">
      <w:pPr>
        <w:pStyle w:val="Listenabsatz"/>
        <w:numPr>
          <w:ilvl w:val="0"/>
          <w:numId w:val="12"/>
        </w:numPr>
        <w:rPr>
          <w:lang w:val="de-CH"/>
        </w:rPr>
      </w:pPr>
      <w:r w:rsidRPr="00E11B6F">
        <w:rPr>
          <w:lang w:val="de-CH"/>
        </w:rPr>
        <w:t>Ziel: Korrekte Initialisierung aller Spielelemente überprüfen.</w:t>
      </w:r>
    </w:p>
    <w:p w14:paraId="34CBBB55" w14:textId="57CB9BDE" w:rsidR="00E11B6F" w:rsidRPr="00E11B6F" w:rsidRDefault="00E11B6F" w:rsidP="00E11B6F">
      <w:pPr>
        <w:pStyle w:val="Listenabsatz"/>
        <w:numPr>
          <w:ilvl w:val="0"/>
          <w:numId w:val="12"/>
        </w:numPr>
        <w:rPr>
          <w:lang w:val="de-CH"/>
        </w:rPr>
      </w:pPr>
      <w:r w:rsidRPr="00E11B6F">
        <w:rPr>
          <w:lang w:val="de-CH"/>
        </w:rPr>
        <w:t>Testdurchführung: Der Benutzer startet das Spiel und achtet darauf, ob Spielfigur und Hindernisse sofort und korrekt dargestellt werden.</w:t>
      </w:r>
    </w:p>
    <w:p w14:paraId="06DE8BF1" w14:textId="41AE0792" w:rsidR="00E11B6F" w:rsidRPr="00E11B6F" w:rsidRDefault="00E11B6F" w:rsidP="00E11B6F">
      <w:pPr>
        <w:pStyle w:val="Listenabsatz"/>
        <w:numPr>
          <w:ilvl w:val="0"/>
          <w:numId w:val="12"/>
        </w:numPr>
        <w:rPr>
          <w:lang w:val="de-CH"/>
        </w:rPr>
      </w:pPr>
      <w:r w:rsidRPr="00E11B6F">
        <w:rPr>
          <w:lang w:val="de-CH"/>
        </w:rPr>
        <w:t>Bestanden: Ja/Nein (</w:t>
      </w:r>
      <w:r>
        <w:rPr>
          <w:lang w:val="de-CH"/>
        </w:rPr>
        <w:t>Ja</w:t>
      </w:r>
      <w:r w:rsidRPr="00E11B6F">
        <w:rPr>
          <w:lang w:val="de-CH"/>
        </w:rPr>
        <w:t>)</w:t>
      </w:r>
    </w:p>
    <w:p w14:paraId="22AB4AC9" w14:textId="16E94975" w:rsidR="00E11B6F" w:rsidRPr="00E11B6F" w:rsidRDefault="00E11B6F" w:rsidP="00E11B6F">
      <w:pPr>
        <w:pStyle w:val="Listenabsatz"/>
        <w:numPr>
          <w:ilvl w:val="0"/>
          <w:numId w:val="12"/>
        </w:numPr>
        <w:rPr>
          <w:lang w:val="de-CH"/>
        </w:rPr>
      </w:pPr>
      <w:r w:rsidRPr="00E11B6F">
        <w:rPr>
          <w:lang w:val="de-CH"/>
        </w:rPr>
        <w:t>Anmerkungen: (</w:t>
      </w:r>
      <w:r>
        <w:rPr>
          <w:lang w:val="de-CH"/>
        </w:rPr>
        <w:t>-</w:t>
      </w:r>
      <w:r w:rsidRPr="00E11B6F">
        <w:rPr>
          <w:lang w:val="de-CH"/>
        </w:rPr>
        <w:t>)</w:t>
      </w:r>
    </w:p>
    <w:p w14:paraId="2060B745" w14:textId="77777777" w:rsidR="00E11B6F" w:rsidRDefault="00E11B6F" w:rsidP="00E11B6F">
      <w:pPr>
        <w:rPr>
          <w:lang w:val="de-CH"/>
        </w:rPr>
      </w:pPr>
    </w:p>
    <w:p w14:paraId="242CAA42" w14:textId="77777777" w:rsidR="00E11B6F" w:rsidRDefault="00E11B6F" w:rsidP="00E11B6F">
      <w:pPr>
        <w:rPr>
          <w:lang w:val="de-CH"/>
        </w:rPr>
      </w:pPr>
    </w:p>
    <w:p w14:paraId="06B1C1E4" w14:textId="77777777" w:rsidR="00E11B6F" w:rsidRPr="00E11B6F" w:rsidRDefault="00E11B6F" w:rsidP="00E11B6F">
      <w:pPr>
        <w:rPr>
          <w:lang w:val="de-CH"/>
        </w:rPr>
      </w:pPr>
    </w:p>
    <w:p w14:paraId="39639906" w14:textId="6260799F" w:rsidR="00E11B6F" w:rsidRPr="00E11B6F" w:rsidRDefault="00E11B6F" w:rsidP="00A10DD1">
      <w:pPr>
        <w:pStyle w:val="berschrift3"/>
        <w:rPr>
          <w:lang w:val="de-CH"/>
        </w:rPr>
      </w:pPr>
      <w:bookmarkStart w:id="21" w:name="_Toc159597533"/>
      <w:r w:rsidRPr="00E11B6F">
        <w:rPr>
          <w:lang w:val="de-CH"/>
        </w:rPr>
        <w:t>Spieleraktionen:</w:t>
      </w:r>
      <w:bookmarkEnd w:id="21"/>
    </w:p>
    <w:p w14:paraId="3CF2558B" w14:textId="3008C30E" w:rsidR="00E11B6F" w:rsidRPr="00E11B6F" w:rsidRDefault="00E11B6F" w:rsidP="00E11B6F">
      <w:pPr>
        <w:pStyle w:val="Listenabsatz"/>
        <w:numPr>
          <w:ilvl w:val="0"/>
          <w:numId w:val="12"/>
        </w:numPr>
        <w:rPr>
          <w:lang w:val="de-CH"/>
        </w:rPr>
      </w:pPr>
      <w:r w:rsidRPr="00E11B6F">
        <w:rPr>
          <w:lang w:val="de-CH"/>
        </w:rPr>
        <w:t>Ziel: Reaktion der Spielfigur auf Sprungbefehle sicherstellen.</w:t>
      </w:r>
    </w:p>
    <w:p w14:paraId="37C89195" w14:textId="36BF73A1" w:rsidR="00E11B6F" w:rsidRPr="00E11B6F" w:rsidRDefault="00E11B6F" w:rsidP="00E11B6F">
      <w:pPr>
        <w:pStyle w:val="Listenabsatz"/>
        <w:numPr>
          <w:ilvl w:val="0"/>
          <w:numId w:val="12"/>
        </w:numPr>
        <w:rPr>
          <w:lang w:val="de-CH"/>
        </w:rPr>
      </w:pPr>
      <w:r w:rsidRPr="00E11B6F">
        <w:rPr>
          <w:lang w:val="de-CH"/>
        </w:rPr>
        <w:t>Testdurchführung: Der Benutzer drückt die Leertaste oder d</w:t>
      </w:r>
      <w:r w:rsidR="00A10DD1">
        <w:rPr>
          <w:lang w:val="de-CH"/>
        </w:rPr>
        <w:t>ie</w:t>
      </w:r>
      <w:r w:rsidRPr="00E11B6F">
        <w:rPr>
          <w:lang w:val="de-CH"/>
        </w:rPr>
        <w:t xml:space="preserve"> Pfeil nach oben</w:t>
      </w:r>
      <w:r w:rsidR="00A10DD1">
        <w:rPr>
          <w:lang w:val="de-CH"/>
        </w:rPr>
        <w:t xml:space="preserve"> Taste oder die W taste</w:t>
      </w:r>
      <w:r w:rsidRPr="00E11B6F">
        <w:rPr>
          <w:lang w:val="de-CH"/>
        </w:rPr>
        <w:t xml:space="preserve"> und prüft, ob die Spielfigur wie erwartet springt.</w:t>
      </w:r>
    </w:p>
    <w:p w14:paraId="2485E409" w14:textId="57A09F80" w:rsidR="00E11B6F" w:rsidRPr="00E11B6F" w:rsidRDefault="00E11B6F" w:rsidP="00E11B6F">
      <w:pPr>
        <w:pStyle w:val="Listenabsatz"/>
        <w:numPr>
          <w:ilvl w:val="0"/>
          <w:numId w:val="12"/>
        </w:numPr>
        <w:rPr>
          <w:lang w:val="de-CH"/>
        </w:rPr>
      </w:pPr>
      <w:r w:rsidRPr="00E11B6F">
        <w:rPr>
          <w:lang w:val="de-CH"/>
        </w:rPr>
        <w:t>Bestanden: Ja/Nein (</w:t>
      </w:r>
      <w:r w:rsidR="00A10DD1">
        <w:rPr>
          <w:lang w:val="de-CH"/>
        </w:rPr>
        <w:t>Ja</w:t>
      </w:r>
      <w:r w:rsidRPr="00E11B6F">
        <w:rPr>
          <w:lang w:val="de-CH"/>
        </w:rPr>
        <w:t>)</w:t>
      </w:r>
    </w:p>
    <w:p w14:paraId="3F89FE1E" w14:textId="05777A1D" w:rsidR="00E11B6F" w:rsidRDefault="00E11B6F" w:rsidP="00E11B6F">
      <w:pPr>
        <w:pStyle w:val="Listenabsatz"/>
        <w:numPr>
          <w:ilvl w:val="0"/>
          <w:numId w:val="12"/>
        </w:numPr>
        <w:rPr>
          <w:lang w:val="de-CH"/>
        </w:rPr>
      </w:pPr>
      <w:r w:rsidRPr="00E11B6F">
        <w:rPr>
          <w:lang w:val="de-CH"/>
        </w:rPr>
        <w:t>Anmerkungen: (</w:t>
      </w:r>
      <w:r w:rsidR="00A10DD1">
        <w:rPr>
          <w:lang w:val="de-CH"/>
        </w:rPr>
        <w:t>-</w:t>
      </w:r>
      <w:r w:rsidRPr="00E11B6F">
        <w:rPr>
          <w:lang w:val="de-CH"/>
        </w:rPr>
        <w:t>)</w:t>
      </w:r>
    </w:p>
    <w:p w14:paraId="7003F580" w14:textId="77777777" w:rsidR="00A10DD1" w:rsidRDefault="00A10DD1" w:rsidP="00A10DD1">
      <w:pPr>
        <w:pStyle w:val="Listenabsatz"/>
        <w:rPr>
          <w:lang w:val="de-CH"/>
        </w:rPr>
      </w:pPr>
    </w:p>
    <w:p w14:paraId="12D629D9" w14:textId="1D7961D3" w:rsidR="00A10DD1" w:rsidRPr="00E11B6F" w:rsidRDefault="00A10DD1" w:rsidP="00A10DD1">
      <w:pPr>
        <w:pStyle w:val="Listenabsatz"/>
        <w:numPr>
          <w:ilvl w:val="0"/>
          <w:numId w:val="12"/>
        </w:numPr>
        <w:rPr>
          <w:lang w:val="de-CH"/>
        </w:rPr>
      </w:pPr>
      <w:r w:rsidRPr="00E11B6F">
        <w:rPr>
          <w:lang w:val="de-CH"/>
        </w:rPr>
        <w:t>Ziel: Reaktion der Spielfigur auf</w:t>
      </w:r>
      <w:r>
        <w:rPr>
          <w:lang w:val="de-CH"/>
        </w:rPr>
        <w:t xml:space="preserve"> Duckbefehle</w:t>
      </w:r>
      <w:r w:rsidRPr="00E11B6F">
        <w:rPr>
          <w:lang w:val="de-CH"/>
        </w:rPr>
        <w:t xml:space="preserve"> sicherstellen.</w:t>
      </w:r>
    </w:p>
    <w:p w14:paraId="3D10240D" w14:textId="6F9D92D5" w:rsidR="00A10DD1" w:rsidRPr="00E11B6F" w:rsidRDefault="00A10DD1" w:rsidP="00A10DD1">
      <w:pPr>
        <w:pStyle w:val="Listenabsatz"/>
        <w:numPr>
          <w:ilvl w:val="0"/>
          <w:numId w:val="12"/>
        </w:numPr>
        <w:rPr>
          <w:lang w:val="de-CH"/>
        </w:rPr>
      </w:pPr>
      <w:r w:rsidRPr="00E11B6F">
        <w:rPr>
          <w:lang w:val="de-CH"/>
        </w:rPr>
        <w:t xml:space="preserve">Testdurchführung: Der Benutzer drückt die Pfeil nach </w:t>
      </w:r>
      <w:r>
        <w:rPr>
          <w:lang w:val="de-CH"/>
        </w:rPr>
        <w:t>unten oder S  Taste</w:t>
      </w:r>
      <w:r w:rsidRPr="00E11B6F">
        <w:rPr>
          <w:lang w:val="de-CH"/>
        </w:rPr>
        <w:t xml:space="preserve"> und prüft, ob die Spielfigur wie erwartet </w:t>
      </w:r>
      <w:r>
        <w:rPr>
          <w:lang w:val="de-CH"/>
        </w:rPr>
        <w:t>duckt</w:t>
      </w:r>
      <w:r w:rsidRPr="00E11B6F">
        <w:rPr>
          <w:lang w:val="de-CH"/>
        </w:rPr>
        <w:t>.</w:t>
      </w:r>
    </w:p>
    <w:p w14:paraId="2F43E5BC" w14:textId="43509CED" w:rsidR="00A10DD1" w:rsidRPr="00E11B6F" w:rsidRDefault="00A10DD1" w:rsidP="00A10DD1">
      <w:pPr>
        <w:pStyle w:val="Listenabsatz"/>
        <w:numPr>
          <w:ilvl w:val="0"/>
          <w:numId w:val="12"/>
        </w:numPr>
        <w:rPr>
          <w:lang w:val="de-CH"/>
        </w:rPr>
      </w:pPr>
      <w:r w:rsidRPr="00E11B6F">
        <w:rPr>
          <w:lang w:val="de-CH"/>
        </w:rPr>
        <w:t>Bestanden: Ja/Nein (</w:t>
      </w:r>
      <w:r>
        <w:rPr>
          <w:lang w:val="de-CH"/>
        </w:rPr>
        <w:t>Ja</w:t>
      </w:r>
      <w:r w:rsidRPr="00E11B6F">
        <w:rPr>
          <w:lang w:val="de-CH"/>
        </w:rPr>
        <w:t>)</w:t>
      </w:r>
    </w:p>
    <w:p w14:paraId="5AD11D0F" w14:textId="468E27BB" w:rsidR="00A10DD1" w:rsidRPr="00E11B6F" w:rsidRDefault="00A10DD1" w:rsidP="00A10DD1">
      <w:pPr>
        <w:pStyle w:val="Listenabsatz"/>
        <w:numPr>
          <w:ilvl w:val="0"/>
          <w:numId w:val="12"/>
        </w:numPr>
        <w:rPr>
          <w:lang w:val="de-CH"/>
        </w:rPr>
      </w:pPr>
      <w:r w:rsidRPr="00E11B6F">
        <w:rPr>
          <w:lang w:val="de-CH"/>
        </w:rPr>
        <w:t>Anmerkungen: (</w:t>
      </w:r>
      <w:r>
        <w:rPr>
          <w:lang w:val="de-CH"/>
        </w:rPr>
        <w:t>-</w:t>
      </w:r>
      <w:r w:rsidRPr="00E11B6F">
        <w:rPr>
          <w:lang w:val="de-CH"/>
        </w:rPr>
        <w:t>)</w:t>
      </w:r>
    </w:p>
    <w:p w14:paraId="6735B7B9" w14:textId="77777777" w:rsidR="00A10DD1" w:rsidRDefault="00A10DD1" w:rsidP="00A10DD1">
      <w:pPr>
        <w:pStyle w:val="Listenabsatz"/>
        <w:rPr>
          <w:lang w:val="de-CH"/>
        </w:rPr>
      </w:pPr>
    </w:p>
    <w:p w14:paraId="5210CD3A" w14:textId="54AAA6A8" w:rsidR="00A10DD1" w:rsidRPr="00E11B6F" w:rsidRDefault="00A10DD1" w:rsidP="00A10DD1">
      <w:pPr>
        <w:pStyle w:val="Listenabsatz"/>
        <w:numPr>
          <w:ilvl w:val="0"/>
          <w:numId w:val="12"/>
        </w:numPr>
        <w:rPr>
          <w:lang w:val="de-CH"/>
        </w:rPr>
      </w:pPr>
      <w:r w:rsidRPr="00E11B6F">
        <w:rPr>
          <w:lang w:val="de-CH"/>
        </w:rPr>
        <w:t>Ziel: Reaktion der Spielfigur auf</w:t>
      </w:r>
      <w:r>
        <w:rPr>
          <w:lang w:val="de-CH"/>
        </w:rPr>
        <w:t xml:space="preserve"> Duckbefehle während dem Springen sicherstellen</w:t>
      </w:r>
      <w:r w:rsidRPr="00E11B6F">
        <w:rPr>
          <w:lang w:val="de-CH"/>
        </w:rPr>
        <w:t>.</w:t>
      </w:r>
    </w:p>
    <w:p w14:paraId="699DFAEA" w14:textId="092449DB" w:rsidR="00A10DD1" w:rsidRPr="00E11B6F" w:rsidRDefault="00A10DD1" w:rsidP="00A10DD1">
      <w:pPr>
        <w:pStyle w:val="Listenabsatz"/>
        <w:numPr>
          <w:ilvl w:val="0"/>
          <w:numId w:val="12"/>
        </w:numPr>
        <w:rPr>
          <w:lang w:val="de-CH"/>
        </w:rPr>
      </w:pPr>
      <w:r w:rsidRPr="00E11B6F">
        <w:rPr>
          <w:lang w:val="de-CH"/>
        </w:rPr>
        <w:t>Testdurchführung: Der Benutzer drückt die Pfeil nach</w:t>
      </w:r>
      <w:r>
        <w:rPr>
          <w:lang w:val="de-CH"/>
        </w:rPr>
        <w:t xml:space="preserve"> unten oder S Taste</w:t>
      </w:r>
      <w:r w:rsidRPr="00E11B6F">
        <w:rPr>
          <w:lang w:val="de-CH"/>
        </w:rPr>
        <w:t xml:space="preserve"> und prüft, ob die Spielfigur wie erwartet,</w:t>
      </w:r>
      <w:r>
        <w:rPr>
          <w:lang w:val="de-CH"/>
        </w:rPr>
        <w:t xml:space="preserve"> während dem Springen duckt</w:t>
      </w:r>
      <w:r w:rsidRPr="00E11B6F">
        <w:rPr>
          <w:lang w:val="de-CH"/>
        </w:rPr>
        <w:t>.</w:t>
      </w:r>
    </w:p>
    <w:p w14:paraId="6CAFE2D5" w14:textId="2E179182" w:rsidR="00A10DD1" w:rsidRPr="00E11B6F" w:rsidRDefault="00A10DD1" w:rsidP="00A10DD1">
      <w:pPr>
        <w:pStyle w:val="Listenabsatz"/>
        <w:numPr>
          <w:ilvl w:val="0"/>
          <w:numId w:val="12"/>
        </w:numPr>
        <w:rPr>
          <w:lang w:val="de-CH"/>
        </w:rPr>
      </w:pPr>
      <w:r w:rsidRPr="00E11B6F">
        <w:rPr>
          <w:lang w:val="de-CH"/>
        </w:rPr>
        <w:t>Bestanden: Ja/Nein (</w:t>
      </w:r>
      <w:r>
        <w:rPr>
          <w:lang w:val="de-CH"/>
        </w:rPr>
        <w:t>Ja</w:t>
      </w:r>
      <w:r w:rsidRPr="00E11B6F">
        <w:rPr>
          <w:lang w:val="de-CH"/>
        </w:rPr>
        <w:t>)</w:t>
      </w:r>
    </w:p>
    <w:p w14:paraId="329E00F0" w14:textId="67B1A5E7" w:rsidR="00A10DD1" w:rsidRDefault="00A10DD1" w:rsidP="00A10DD1">
      <w:pPr>
        <w:pStyle w:val="Listenabsatz"/>
        <w:numPr>
          <w:ilvl w:val="0"/>
          <w:numId w:val="12"/>
        </w:numPr>
        <w:rPr>
          <w:lang w:val="de-CH"/>
        </w:rPr>
      </w:pPr>
      <w:r w:rsidRPr="00E11B6F">
        <w:rPr>
          <w:lang w:val="de-CH"/>
        </w:rPr>
        <w:t>Anmerkungen: (</w:t>
      </w:r>
      <w:r>
        <w:rPr>
          <w:lang w:val="de-CH"/>
        </w:rPr>
        <w:t>Dieses Feature habe ich bewusst eingebaut, um es zu ermöglichen, für Spieler unmögliche Geschwindigkeiten zu erreichen.</w:t>
      </w:r>
      <w:r w:rsidRPr="00E11B6F">
        <w:rPr>
          <w:lang w:val="de-CH"/>
        </w:rPr>
        <w:t>)</w:t>
      </w:r>
    </w:p>
    <w:p w14:paraId="3AE49091" w14:textId="77777777" w:rsidR="00A10DD1" w:rsidRDefault="00A10DD1" w:rsidP="00A10DD1">
      <w:pPr>
        <w:pStyle w:val="Listenabsatz"/>
        <w:rPr>
          <w:lang w:val="de-CH"/>
        </w:rPr>
      </w:pPr>
    </w:p>
    <w:p w14:paraId="3101F762" w14:textId="5BFC4E87" w:rsidR="00A10DD1" w:rsidRPr="00E11B6F" w:rsidRDefault="00A10DD1" w:rsidP="00A10DD1">
      <w:pPr>
        <w:pStyle w:val="Listenabsatz"/>
        <w:numPr>
          <w:ilvl w:val="0"/>
          <w:numId w:val="12"/>
        </w:numPr>
        <w:rPr>
          <w:lang w:val="de-CH"/>
        </w:rPr>
      </w:pPr>
      <w:r w:rsidRPr="00E11B6F">
        <w:rPr>
          <w:lang w:val="de-CH"/>
        </w:rPr>
        <w:t>Ziel:</w:t>
      </w:r>
      <w:r>
        <w:rPr>
          <w:lang w:val="de-CH"/>
        </w:rPr>
        <w:t xml:space="preserve"> Bei wiederholten Sprungbefehlen soll der Spieler landen müssen, bevor er wieder springen kann</w:t>
      </w:r>
      <w:r w:rsidRPr="00E11B6F">
        <w:rPr>
          <w:lang w:val="de-CH"/>
        </w:rPr>
        <w:t>.</w:t>
      </w:r>
    </w:p>
    <w:p w14:paraId="38A917AC" w14:textId="5825E8A4" w:rsidR="00A10DD1" w:rsidRPr="00E11B6F" w:rsidRDefault="00A10DD1" w:rsidP="00A10DD1">
      <w:pPr>
        <w:pStyle w:val="Listenabsatz"/>
        <w:numPr>
          <w:ilvl w:val="0"/>
          <w:numId w:val="12"/>
        </w:numPr>
        <w:rPr>
          <w:lang w:val="de-CH"/>
        </w:rPr>
      </w:pPr>
      <w:r w:rsidRPr="00E11B6F">
        <w:rPr>
          <w:lang w:val="de-CH"/>
        </w:rPr>
        <w:t xml:space="preserve">Testdurchführung: Der Benutzer drückt </w:t>
      </w:r>
      <w:r>
        <w:rPr>
          <w:lang w:val="de-CH"/>
        </w:rPr>
        <w:t xml:space="preserve">wiederholt </w:t>
      </w:r>
      <w:r w:rsidRPr="00E11B6F">
        <w:rPr>
          <w:lang w:val="de-CH"/>
        </w:rPr>
        <w:t>die Leertaste oder d</w:t>
      </w:r>
      <w:r>
        <w:rPr>
          <w:lang w:val="de-CH"/>
        </w:rPr>
        <w:t>ie</w:t>
      </w:r>
      <w:r w:rsidRPr="00E11B6F">
        <w:rPr>
          <w:lang w:val="de-CH"/>
        </w:rPr>
        <w:t xml:space="preserve"> Pfeil nach oben</w:t>
      </w:r>
      <w:r>
        <w:rPr>
          <w:lang w:val="de-CH"/>
        </w:rPr>
        <w:t xml:space="preserve"> Taste oder die W taste</w:t>
      </w:r>
      <w:r w:rsidRPr="00E11B6F">
        <w:rPr>
          <w:lang w:val="de-CH"/>
        </w:rPr>
        <w:t xml:space="preserve"> und prüft, ob die Spielfigur wie erwartet springt</w:t>
      </w:r>
      <w:r w:rsidR="000208A7">
        <w:rPr>
          <w:lang w:val="de-CH"/>
        </w:rPr>
        <w:t xml:space="preserve"> erst nachdem sie gelandet ist</w:t>
      </w:r>
      <w:r w:rsidRPr="00E11B6F">
        <w:rPr>
          <w:lang w:val="de-CH"/>
        </w:rPr>
        <w:t>.</w:t>
      </w:r>
    </w:p>
    <w:p w14:paraId="3DD99D13" w14:textId="77777777" w:rsidR="00A10DD1" w:rsidRPr="00E11B6F" w:rsidRDefault="00A10DD1" w:rsidP="00A10DD1">
      <w:pPr>
        <w:pStyle w:val="Listenabsatz"/>
        <w:numPr>
          <w:ilvl w:val="0"/>
          <w:numId w:val="12"/>
        </w:numPr>
        <w:rPr>
          <w:lang w:val="de-CH"/>
        </w:rPr>
      </w:pPr>
      <w:r w:rsidRPr="00E11B6F">
        <w:rPr>
          <w:lang w:val="de-CH"/>
        </w:rPr>
        <w:lastRenderedPageBreak/>
        <w:t>Bestanden: Ja/Nein (</w:t>
      </w:r>
      <w:r>
        <w:rPr>
          <w:lang w:val="de-CH"/>
        </w:rPr>
        <w:t>Ja</w:t>
      </w:r>
      <w:r w:rsidRPr="00E11B6F">
        <w:rPr>
          <w:lang w:val="de-CH"/>
        </w:rPr>
        <w:t>)</w:t>
      </w:r>
    </w:p>
    <w:p w14:paraId="606BA8B5" w14:textId="77777777" w:rsidR="00A10DD1" w:rsidRPr="00E11B6F" w:rsidRDefault="00A10DD1" w:rsidP="00A10DD1">
      <w:pPr>
        <w:pStyle w:val="Listenabsatz"/>
        <w:numPr>
          <w:ilvl w:val="0"/>
          <w:numId w:val="12"/>
        </w:numPr>
        <w:rPr>
          <w:lang w:val="de-CH"/>
        </w:rPr>
      </w:pPr>
      <w:r w:rsidRPr="00E11B6F">
        <w:rPr>
          <w:lang w:val="de-CH"/>
        </w:rPr>
        <w:t>Anmerkungen: (</w:t>
      </w:r>
      <w:r>
        <w:rPr>
          <w:lang w:val="de-CH"/>
        </w:rPr>
        <w:t>-</w:t>
      </w:r>
      <w:r w:rsidRPr="00E11B6F">
        <w:rPr>
          <w:lang w:val="de-CH"/>
        </w:rPr>
        <w:t>)</w:t>
      </w:r>
    </w:p>
    <w:p w14:paraId="165B4909" w14:textId="77777777" w:rsidR="00A10DD1" w:rsidRPr="00A10DD1" w:rsidRDefault="00A10DD1" w:rsidP="00A10DD1">
      <w:pPr>
        <w:rPr>
          <w:lang w:val="de-CH"/>
        </w:rPr>
      </w:pPr>
    </w:p>
    <w:p w14:paraId="101A0A7B" w14:textId="77777777" w:rsidR="00A10DD1" w:rsidRPr="00E11B6F" w:rsidRDefault="00A10DD1" w:rsidP="00A10DD1">
      <w:pPr>
        <w:pStyle w:val="Listenabsatz"/>
        <w:rPr>
          <w:lang w:val="de-CH"/>
        </w:rPr>
      </w:pPr>
    </w:p>
    <w:p w14:paraId="2BE69E5D" w14:textId="77777777" w:rsidR="00E11B6F" w:rsidRPr="00E11B6F" w:rsidRDefault="00E11B6F" w:rsidP="00E11B6F">
      <w:pPr>
        <w:rPr>
          <w:lang w:val="de-CH"/>
        </w:rPr>
      </w:pPr>
    </w:p>
    <w:p w14:paraId="49562AFA" w14:textId="0D1153EC" w:rsidR="00E11B6F" w:rsidRPr="00E11B6F" w:rsidRDefault="00E11B6F" w:rsidP="00A10DD1">
      <w:pPr>
        <w:pStyle w:val="berschrift3"/>
        <w:rPr>
          <w:lang w:val="de-CH"/>
        </w:rPr>
      </w:pPr>
      <w:bookmarkStart w:id="22" w:name="_Toc159597534"/>
      <w:r w:rsidRPr="00E11B6F">
        <w:rPr>
          <w:lang w:val="de-CH"/>
        </w:rPr>
        <w:t>Kollisionsdetektion:</w:t>
      </w:r>
      <w:bookmarkEnd w:id="22"/>
    </w:p>
    <w:p w14:paraId="09BBA6D2" w14:textId="6E01E3B6" w:rsidR="00E11B6F" w:rsidRPr="00E11B6F" w:rsidRDefault="00E11B6F" w:rsidP="00E11B6F">
      <w:pPr>
        <w:pStyle w:val="Listenabsatz"/>
        <w:numPr>
          <w:ilvl w:val="0"/>
          <w:numId w:val="12"/>
        </w:numPr>
        <w:rPr>
          <w:lang w:val="de-CH"/>
        </w:rPr>
      </w:pPr>
      <w:r w:rsidRPr="00E11B6F">
        <w:rPr>
          <w:lang w:val="de-CH"/>
        </w:rPr>
        <w:t>Ziel: Korrekte Erkennung von Kollisionen testen.</w:t>
      </w:r>
    </w:p>
    <w:p w14:paraId="7EFB6C46" w14:textId="11C0A6F4" w:rsidR="00E11B6F" w:rsidRPr="00E11B6F" w:rsidRDefault="00E11B6F" w:rsidP="00E11B6F">
      <w:pPr>
        <w:pStyle w:val="Listenabsatz"/>
        <w:numPr>
          <w:ilvl w:val="0"/>
          <w:numId w:val="12"/>
        </w:numPr>
        <w:rPr>
          <w:lang w:val="de-CH"/>
        </w:rPr>
      </w:pPr>
      <w:r w:rsidRPr="00E11B6F">
        <w:rPr>
          <w:lang w:val="de-CH"/>
        </w:rPr>
        <w:t>Testdurchführung: Der Benutzer führt die Spielfigur in ein Hindernis, um zu sehen, ob das Spielende korrekt ausgelöst wird.</w:t>
      </w:r>
    </w:p>
    <w:p w14:paraId="0E75BD28" w14:textId="52AC92A7" w:rsidR="00E11B6F" w:rsidRPr="00E11B6F" w:rsidRDefault="00E11B6F" w:rsidP="00E11B6F">
      <w:pPr>
        <w:pStyle w:val="Listenabsatz"/>
        <w:numPr>
          <w:ilvl w:val="0"/>
          <w:numId w:val="12"/>
        </w:numPr>
        <w:rPr>
          <w:lang w:val="de-CH"/>
        </w:rPr>
      </w:pPr>
      <w:r w:rsidRPr="00E11B6F">
        <w:rPr>
          <w:lang w:val="de-CH"/>
        </w:rPr>
        <w:t>Bestanden: Ja/Nein (</w:t>
      </w:r>
      <w:r w:rsidR="00A10DD1">
        <w:rPr>
          <w:lang w:val="de-CH"/>
        </w:rPr>
        <w:t>Ja</w:t>
      </w:r>
      <w:r w:rsidRPr="00E11B6F">
        <w:rPr>
          <w:lang w:val="de-CH"/>
        </w:rPr>
        <w:t>)</w:t>
      </w:r>
    </w:p>
    <w:p w14:paraId="55E66798" w14:textId="44F66443" w:rsidR="00E11B6F" w:rsidRPr="00E11B6F" w:rsidRDefault="00E11B6F" w:rsidP="00E11B6F">
      <w:pPr>
        <w:pStyle w:val="Listenabsatz"/>
        <w:numPr>
          <w:ilvl w:val="0"/>
          <w:numId w:val="12"/>
        </w:numPr>
        <w:rPr>
          <w:lang w:val="de-CH"/>
        </w:rPr>
      </w:pPr>
      <w:r w:rsidRPr="00E11B6F">
        <w:rPr>
          <w:lang w:val="de-CH"/>
        </w:rPr>
        <w:t>Anmerkungen: (</w:t>
      </w:r>
      <w:r w:rsidR="00A10DD1">
        <w:rPr>
          <w:lang w:val="de-CH"/>
        </w:rPr>
        <w:t>-</w:t>
      </w:r>
      <w:r w:rsidRPr="00E11B6F">
        <w:rPr>
          <w:lang w:val="de-CH"/>
        </w:rPr>
        <w:t>)</w:t>
      </w:r>
    </w:p>
    <w:p w14:paraId="032117AD" w14:textId="77777777" w:rsidR="00E11B6F" w:rsidRPr="00E11B6F" w:rsidRDefault="00E11B6F" w:rsidP="00E11B6F">
      <w:pPr>
        <w:rPr>
          <w:lang w:val="de-CH"/>
        </w:rPr>
      </w:pPr>
    </w:p>
    <w:p w14:paraId="2795F914" w14:textId="7ED6BD55" w:rsidR="00E11B6F" w:rsidRPr="00E11B6F" w:rsidRDefault="00E11B6F" w:rsidP="00A10DD1">
      <w:pPr>
        <w:pStyle w:val="berschrift3"/>
        <w:rPr>
          <w:lang w:val="de-CH"/>
        </w:rPr>
      </w:pPr>
      <w:bookmarkStart w:id="23" w:name="_Toc159597535"/>
      <w:r w:rsidRPr="00E11B6F">
        <w:rPr>
          <w:lang w:val="de-CH"/>
        </w:rPr>
        <w:t>Spielneustart:</w:t>
      </w:r>
      <w:bookmarkEnd w:id="23"/>
    </w:p>
    <w:p w14:paraId="3F8134B5" w14:textId="08F33806" w:rsidR="00E11B6F" w:rsidRPr="00E11B6F" w:rsidRDefault="00E11B6F" w:rsidP="00E11B6F">
      <w:pPr>
        <w:pStyle w:val="Listenabsatz"/>
        <w:numPr>
          <w:ilvl w:val="0"/>
          <w:numId w:val="12"/>
        </w:numPr>
        <w:rPr>
          <w:lang w:val="de-CH"/>
        </w:rPr>
      </w:pPr>
      <w:r w:rsidRPr="00E11B6F">
        <w:rPr>
          <w:lang w:val="de-CH"/>
        </w:rPr>
        <w:t>Ziel: Funktionalität des Spielneustarts nach einem Spielende überprüfen.</w:t>
      </w:r>
    </w:p>
    <w:p w14:paraId="5ACFD653" w14:textId="1D6E73A3" w:rsidR="00E11B6F" w:rsidRPr="00E11B6F" w:rsidRDefault="00E11B6F" w:rsidP="00E11B6F">
      <w:pPr>
        <w:pStyle w:val="Listenabsatz"/>
        <w:numPr>
          <w:ilvl w:val="0"/>
          <w:numId w:val="12"/>
        </w:numPr>
        <w:rPr>
          <w:lang w:val="de-CH"/>
        </w:rPr>
      </w:pPr>
      <w:r w:rsidRPr="00E11B6F">
        <w:rPr>
          <w:lang w:val="de-CH"/>
        </w:rPr>
        <w:t>Testdurchführung: Nach einem Spielende drückt der Benutzer die Sprungtaste</w:t>
      </w:r>
      <w:r w:rsidR="00A10DD1">
        <w:rPr>
          <w:lang w:val="de-CH"/>
        </w:rPr>
        <w:t xml:space="preserve"> oder die Pfeil nach oben oder die S Taste</w:t>
      </w:r>
      <w:r w:rsidRPr="00E11B6F">
        <w:rPr>
          <w:lang w:val="de-CH"/>
        </w:rPr>
        <w:t>, um den Neustart zu initiieren, und beobachtet, ob das Spiel wie erwartet neu startet.</w:t>
      </w:r>
    </w:p>
    <w:p w14:paraId="725E0E6F" w14:textId="0F34A2D7" w:rsidR="00E11B6F" w:rsidRPr="00E11B6F" w:rsidRDefault="00E11B6F" w:rsidP="00E11B6F">
      <w:pPr>
        <w:pStyle w:val="Listenabsatz"/>
        <w:numPr>
          <w:ilvl w:val="0"/>
          <w:numId w:val="12"/>
        </w:numPr>
        <w:rPr>
          <w:lang w:val="de-CH"/>
        </w:rPr>
      </w:pPr>
      <w:r w:rsidRPr="00E11B6F">
        <w:rPr>
          <w:lang w:val="de-CH"/>
        </w:rPr>
        <w:t>Bestanden: Ja/Nein (</w:t>
      </w:r>
      <w:r w:rsidR="00A10DD1">
        <w:rPr>
          <w:lang w:val="de-CH"/>
        </w:rPr>
        <w:t>Ja</w:t>
      </w:r>
      <w:r w:rsidRPr="00E11B6F">
        <w:rPr>
          <w:lang w:val="de-CH"/>
        </w:rPr>
        <w:t>)</w:t>
      </w:r>
    </w:p>
    <w:p w14:paraId="1D5CA1D3" w14:textId="32A727A4" w:rsidR="00E11B6F" w:rsidRPr="00E11B6F" w:rsidRDefault="00E11B6F" w:rsidP="00E11B6F">
      <w:pPr>
        <w:pStyle w:val="Listenabsatz"/>
        <w:numPr>
          <w:ilvl w:val="0"/>
          <w:numId w:val="12"/>
        </w:numPr>
        <w:rPr>
          <w:lang w:val="de-CH"/>
        </w:rPr>
      </w:pPr>
      <w:r w:rsidRPr="00E11B6F">
        <w:rPr>
          <w:lang w:val="de-CH"/>
        </w:rPr>
        <w:t>Anmerkungen: (</w:t>
      </w:r>
      <w:r w:rsidR="00A10DD1">
        <w:rPr>
          <w:lang w:val="de-CH"/>
        </w:rPr>
        <w:t>-</w:t>
      </w:r>
      <w:r w:rsidRPr="00E11B6F">
        <w:rPr>
          <w:lang w:val="de-CH"/>
        </w:rPr>
        <w:t>)</w:t>
      </w:r>
    </w:p>
    <w:p w14:paraId="05B8EBE8" w14:textId="77777777" w:rsidR="00E11B6F" w:rsidRPr="00E11B6F" w:rsidRDefault="00E11B6F" w:rsidP="00E11B6F">
      <w:pPr>
        <w:rPr>
          <w:lang w:val="de-CH"/>
        </w:rPr>
      </w:pPr>
    </w:p>
    <w:p w14:paraId="5D1860CC" w14:textId="2D308D89" w:rsidR="00E11B6F" w:rsidRPr="00E11B6F" w:rsidRDefault="00E11B6F" w:rsidP="00E11B6F">
      <w:pPr>
        <w:pStyle w:val="berschrift2"/>
        <w:rPr>
          <w:lang w:val="de-CH"/>
        </w:rPr>
      </w:pPr>
      <w:bookmarkStart w:id="24" w:name="_Toc159597536"/>
      <w:r w:rsidRPr="00E11B6F">
        <w:rPr>
          <w:lang w:val="de-CH"/>
        </w:rPr>
        <w:t>Black-Box-Testing:</w:t>
      </w:r>
      <w:bookmarkEnd w:id="24"/>
    </w:p>
    <w:p w14:paraId="0B465D1C" w14:textId="38CA663C" w:rsidR="00E11B6F" w:rsidRPr="00E11B6F" w:rsidRDefault="00E11B6F" w:rsidP="00E11B6F">
      <w:pPr>
        <w:pStyle w:val="Listenabsatz"/>
        <w:numPr>
          <w:ilvl w:val="0"/>
          <w:numId w:val="12"/>
        </w:numPr>
        <w:rPr>
          <w:lang w:val="de-CH"/>
        </w:rPr>
      </w:pPr>
      <w:r w:rsidRPr="00E11B6F">
        <w:rPr>
          <w:lang w:val="de-CH"/>
        </w:rPr>
        <w:t>Benutzererfahrung und Spielverhalten:</w:t>
      </w:r>
    </w:p>
    <w:p w14:paraId="256EBD56" w14:textId="32F33475" w:rsidR="00E11B6F" w:rsidRPr="00E11B6F" w:rsidRDefault="00E11B6F" w:rsidP="00E11B6F">
      <w:pPr>
        <w:pStyle w:val="Listenabsatz"/>
        <w:numPr>
          <w:ilvl w:val="0"/>
          <w:numId w:val="12"/>
        </w:numPr>
        <w:rPr>
          <w:lang w:val="de-CH"/>
        </w:rPr>
      </w:pPr>
      <w:r w:rsidRPr="00E11B6F">
        <w:rPr>
          <w:lang w:val="de-CH"/>
        </w:rPr>
        <w:t>Ziel: Konsistente und zufriedenstellende Benutzererfahrung gewährleisten.</w:t>
      </w:r>
    </w:p>
    <w:p w14:paraId="24624EA1" w14:textId="2628C514" w:rsidR="00E11B6F" w:rsidRPr="00E11B6F" w:rsidRDefault="00E11B6F" w:rsidP="00E11B6F">
      <w:pPr>
        <w:pStyle w:val="Listenabsatz"/>
        <w:numPr>
          <w:ilvl w:val="0"/>
          <w:numId w:val="12"/>
        </w:numPr>
        <w:rPr>
          <w:lang w:val="de-CH"/>
        </w:rPr>
      </w:pPr>
      <w:r w:rsidRPr="00E11B6F">
        <w:rPr>
          <w:lang w:val="de-CH"/>
        </w:rPr>
        <w:t>Testdurchführung: Der Benutzer spielt mehrere Durchgänge, um die Spielbarkeit und die Reaktion des Spiels auf Benutzereingaben zu beurteilen.</w:t>
      </w:r>
    </w:p>
    <w:p w14:paraId="6A6F4DC7" w14:textId="33E385CF" w:rsidR="00E11B6F" w:rsidRPr="00E11B6F" w:rsidRDefault="00E11B6F" w:rsidP="00E11B6F">
      <w:pPr>
        <w:pStyle w:val="Listenabsatz"/>
        <w:numPr>
          <w:ilvl w:val="0"/>
          <w:numId w:val="12"/>
        </w:numPr>
        <w:rPr>
          <w:lang w:val="de-CH"/>
        </w:rPr>
      </w:pPr>
      <w:r w:rsidRPr="00E11B6F">
        <w:rPr>
          <w:lang w:val="de-CH"/>
        </w:rPr>
        <w:t>Bestanden: Ja/Nein (</w:t>
      </w:r>
      <w:r w:rsidR="00BB5F56">
        <w:rPr>
          <w:lang w:val="de-CH"/>
        </w:rPr>
        <w:t>Ja</w:t>
      </w:r>
      <w:r w:rsidRPr="00E11B6F">
        <w:rPr>
          <w:lang w:val="de-CH"/>
        </w:rPr>
        <w:t>)</w:t>
      </w:r>
    </w:p>
    <w:p w14:paraId="4B07BC96" w14:textId="2A171F62" w:rsidR="00E11B6F" w:rsidRPr="00E11B6F" w:rsidRDefault="00E11B6F" w:rsidP="00E11B6F">
      <w:pPr>
        <w:pStyle w:val="Listenabsatz"/>
        <w:numPr>
          <w:ilvl w:val="0"/>
          <w:numId w:val="12"/>
        </w:numPr>
        <w:rPr>
          <w:lang w:val="de-CH"/>
        </w:rPr>
      </w:pPr>
      <w:r w:rsidRPr="00E11B6F">
        <w:rPr>
          <w:lang w:val="de-CH"/>
        </w:rPr>
        <w:t>Anmerkungen: (</w:t>
      </w:r>
      <w:r w:rsidR="00BB5F56">
        <w:rPr>
          <w:lang w:val="de-CH"/>
        </w:rPr>
        <w:t>-</w:t>
      </w:r>
      <w:r w:rsidRPr="00E11B6F">
        <w:rPr>
          <w:lang w:val="de-CH"/>
        </w:rPr>
        <w:t>)</w:t>
      </w:r>
    </w:p>
    <w:p w14:paraId="1CEF7E76" w14:textId="77777777" w:rsidR="00E11B6F" w:rsidRPr="00E11B6F" w:rsidRDefault="00E11B6F" w:rsidP="00E11B6F">
      <w:pPr>
        <w:rPr>
          <w:lang w:val="de-CH"/>
        </w:rPr>
      </w:pPr>
    </w:p>
    <w:p w14:paraId="2AD33EF9" w14:textId="0FA82209" w:rsidR="00E11B6F" w:rsidRPr="00E11B6F" w:rsidRDefault="00E11B6F" w:rsidP="00E11B6F">
      <w:pPr>
        <w:pStyle w:val="Listenabsatz"/>
        <w:numPr>
          <w:ilvl w:val="0"/>
          <w:numId w:val="12"/>
        </w:numPr>
        <w:rPr>
          <w:lang w:val="de-CH"/>
        </w:rPr>
      </w:pPr>
      <w:r w:rsidRPr="00E11B6F">
        <w:rPr>
          <w:lang w:val="de-CH"/>
        </w:rPr>
        <w:t>Grenzfall- und Stress-Tests:</w:t>
      </w:r>
    </w:p>
    <w:p w14:paraId="0523A297" w14:textId="64DE8628" w:rsidR="00E11B6F" w:rsidRPr="00E11B6F" w:rsidRDefault="00E11B6F" w:rsidP="00E11B6F">
      <w:pPr>
        <w:pStyle w:val="Listenabsatz"/>
        <w:numPr>
          <w:ilvl w:val="0"/>
          <w:numId w:val="12"/>
        </w:numPr>
        <w:rPr>
          <w:lang w:val="de-CH"/>
        </w:rPr>
      </w:pPr>
      <w:r w:rsidRPr="00E11B6F">
        <w:rPr>
          <w:lang w:val="de-CH"/>
        </w:rPr>
        <w:t>Ziel: Reaktion des Spiels auf extreme Bedingungen oder unerwartete Benutzereingaben testen.</w:t>
      </w:r>
    </w:p>
    <w:p w14:paraId="43211CF3" w14:textId="3A3E5B3A" w:rsidR="00E11B6F" w:rsidRPr="00E11B6F" w:rsidRDefault="00E11B6F" w:rsidP="00E11B6F">
      <w:pPr>
        <w:pStyle w:val="Listenabsatz"/>
        <w:numPr>
          <w:ilvl w:val="0"/>
          <w:numId w:val="12"/>
        </w:numPr>
        <w:rPr>
          <w:lang w:val="de-CH"/>
        </w:rPr>
      </w:pPr>
      <w:r w:rsidRPr="00E11B6F">
        <w:rPr>
          <w:lang w:val="de-CH"/>
        </w:rPr>
        <w:lastRenderedPageBreak/>
        <w:t>Testdurchführung: Erzeugung von Szenarien mit hoher Spielfigur- und Hindernisdichte sowie Testung ungewöhnlicher Eingabemuster, um die Robustheit des Spiels zu prüfen.</w:t>
      </w:r>
    </w:p>
    <w:p w14:paraId="6860628D" w14:textId="27C92501" w:rsidR="00E11B6F" w:rsidRPr="00E11B6F" w:rsidRDefault="00E11B6F" w:rsidP="00E11B6F">
      <w:pPr>
        <w:pStyle w:val="Listenabsatz"/>
        <w:numPr>
          <w:ilvl w:val="0"/>
          <w:numId w:val="12"/>
        </w:numPr>
        <w:rPr>
          <w:lang w:val="de-CH"/>
        </w:rPr>
      </w:pPr>
      <w:r w:rsidRPr="00E11B6F">
        <w:rPr>
          <w:lang w:val="de-CH"/>
        </w:rPr>
        <w:t>Bestanden: Ja/Nein (</w:t>
      </w:r>
      <w:r w:rsidR="00BB5F56">
        <w:rPr>
          <w:lang w:val="de-CH"/>
        </w:rPr>
        <w:t>Ja</w:t>
      </w:r>
      <w:r w:rsidRPr="00E11B6F">
        <w:rPr>
          <w:lang w:val="de-CH"/>
        </w:rPr>
        <w:t>)</w:t>
      </w:r>
    </w:p>
    <w:p w14:paraId="4CCA928A" w14:textId="6A4535F9" w:rsidR="00BE5043" w:rsidRDefault="00E11B6F" w:rsidP="00E11B6F">
      <w:pPr>
        <w:pStyle w:val="Listenabsatz"/>
        <w:numPr>
          <w:ilvl w:val="0"/>
          <w:numId w:val="12"/>
        </w:numPr>
        <w:rPr>
          <w:lang w:val="de-CH"/>
        </w:rPr>
      </w:pPr>
      <w:r w:rsidRPr="00E11B6F">
        <w:rPr>
          <w:lang w:val="de-CH"/>
        </w:rPr>
        <w:t>Anmerkungen: (</w:t>
      </w:r>
      <w:r w:rsidR="00BB5F56">
        <w:rPr>
          <w:lang w:val="de-CH"/>
        </w:rPr>
        <w:t>-</w:t>
      </w:r>
      <w:r w:rsidRPr="00E11B6F">
        <w:rPr>
          <w:lang w:val="de-CH"/>
        </w:rPr>
        <w:t>)</w:t>
      </w:r>
    </w:p>
    <w:p w14:paraId="7C348E22" w14:textId="77777777" w:rsidR="00BE5043" w:rsidRDefault="00BE5043">
      <w:pPr>
        <w:spacing w:after="200"/>
        <w:rPr>
          <w:lang w:val="de-CH"/>
        </w:rPr>
      </w:pPr>
      <w:r>
        <w:rPr>
          <w:lang w:val="de-CH"/>
        </w:rPr>
        <w:br w:type="page"/>
      </w:r>
    </w:p>
    <w:p w14:paraId="03505122" w14:textId="77777777" w:rsidR="00BE5043" w:rsidRPr="00BE5043" w:rsidRDefault="00BE5043" w:rsidP="00BE5043">
      <w:pPr>
        <w:pStyle w:val="berschrift1"/>
        <w:rPr>
          <w:lang w:val="de-CH"/>
        </w:rPr>
      </w:pPr>
      <w:bookmarkStart w:id="25" w:name="_Toc159597537"/>
      <w:r w:rsidRPr="00BE5043">
        <w:rPr>
          <w:lang w:val="de-CH"/>
        </w:rPr>
        <w:lastRenderedPageBreak/>
        <w:t>Installationsanleitung</w:t>
      </w:r>
      <w:bookmarkEnd w:id="25"/>
    </w:p>
    <w:p w14:paraId="3B453C20" w14:textId="77777777" w:rsidR="00BE5043" w:rsidRPr="00BE5043" w:rsidRDefault="00BE5043" w:rsidP="00BE5043">
      <w:pPr>
        <w:pStyle w:val="berschrift2"/>
        <w:rPr>
          <w:lang w:val="de-CH"/>
        </w:rPr>
      </w:pPr>
      <w:bookmarkStart w:id="26" w:name="_Toc159597538"/>
      <w:r w:rsidRPr="00BE5043">
        <w:rPr>
          <w:lang w:val="de-CH"/>
        </w:rPr>
        <w:t>Voraussetzungen</w:t>
      </w:r>
      <w:bookmarkEnd w:id="26"/>
    </w:p>
    <w:p w14:paraId="6A2068FF" w14:textId="6638CE45" w:rsidR="00BE5043" w:rsidRPr="00BE5043" w:rsidRDefault="00BE5043" w:rsidP="00BE5043">
      <w:pPr>
        <w:pStyle w:val="Listenabsatz"/>
        <w:numPr>
          <w:ilvl w:val="0"/>
          <w:numId w:val="12"/>
        </w:numPr>
        <w:rPr>
          <w:lang w:val="de-CH"/>
        </w:rPr>
      </w:pPr>
      <w:r w:rsidRPr="00BE5043">
        <w:rPr>
          <w:lang w:val="de-CH"/>
        </w:rPr>
        <w:t xml:space="preserve">Stellen Sie sicher, dass </w:t>
      </w:r>
      <w:r w:rsidR="00A75E90">
        <w:rPr>
          <w:lang w:val="de-CH"/>
        </w:rPr>
        <w:t xml:space="preserve">Sie </w:t>
      </w:r>
      <w:r w:rsidRPr="00BE5043">
        <w:rPr>
          <w:lang w:val="de-CH"/>
        </w:rPr>
        <w:t xml:space="preserve">folgende Software installiert </w:t>
      </w:r>
      <w:r w:rsidR="00A75E90">
        <w:rPr>
          <w:lang w:val="de-CH"/>
        </w:rPr>
        <w:t>haben</w:t>
      </w:r>
      <w:r w:rsidRPr="00BE5043">
        <w:rPr>
          <w:lang w:val="de-CH"/>
        </w:rPr>
        <w:t>:</w:t>
      </w:r>
    </w:p>
    <w:p w14:paraId="7868F984" w14:textId="77777777" w:rsidR="00BE5043" w:rsidRPr="00BE5043" w:rsidRDefault="00BE5043" w:rsidP="00BE5043">
      <w:pPr>
        <w:pStyle w:val="Listenabsatz"/>
        <w:numPr>
          <w:ilvl w:val="0"/>
          <w:numId w:val="12"/>
        </w:numPr>
        <w:rPr>
          <w:lang w:val="de-CH"/>
        </w:rPr>
      </w:pPr>
      <w:r w:rsidRPr="00BE5043">
        <w:rPr>
          <w:lang w:val="de-CH"/>
        </w:rPr>
        <w:t>Node.js und npm: Für die Ausführung des Backend-Servers und die Verwaltung der Node.js-Pakete.</w:t>
      </w:r>
    </w:p>
    <w:p w14:paraId="6E3938F5" w14:textId="77777777" w:rsidR="00BE5043" w:rsidRPr="00BE5043" w:rsidRDefault="00BE5043" w:rsidP="00BE5043">
      <w:pPr>
        <w:pStyle w:val="Listenabsatz"/>
        <w:numPr>
          <w:ilvl w:val="0"/>
          <w:numId w:val="12"/>
        </w:numPr>
        <w:rPr>
          <w:lang w:val="de-CH"/>
        </w:rPr>
      </w:pPr>
      <w:r w:rsidRPr="00BE5043">
        <w:rPr>
          <w:lang w:val="de-CH"/>
        </w:rPr>
        <w:t>Python: Für Python-basierte Skripte oder Anwendungen.</w:t>
      </w:r>
    </w:p>
    <w:p w14:paraId="244B0086" w14:textId="77777777" w:rsidR="00BE5043" w:rsidRPr="00BE5043" w:rsidRDefault="00BE5043" w:rsidP="00BE5043">
      <w:pPr>
        <w:pStyle w:val="Listenabsatz"/>
        <w:numPr>
          <w:ilvl w:val="0"/>
          <w:numId w:val="12"/>
        </w:numPr>
        <w:rPr>
          <w:lang w:val="de-CH"/>
        </w:rPr>
      </w:pPr>
      <w:r w:rsidRPr="00BE5043">
        <w:rPr>
          <w:lang w:val="de-CH"/>
        </w:rPr>
        <w:t>Java: Für Java-basierte Anwendungen. Stellen Sie sicher, dass Maven oder Gradle für den Build-Prozess installiert ist, abhängig von dem von Ihnen verwendeten Tool.</w:t>
      </w:r>
    </w:p>
    <w:p w14:paraId="32A26BCA" w14:textId="77777777" w:rsidR="00BE5043" w:rsidRPr="00BE5043" w:rsidRDefault="00BE5043" w:rsidP="00BE5043">
      <w:pPr>
        <w:pStyle w:val="berschrift2"/>
        <w:rPr>
          <w:lang w:val="de-CH"/>
        </w:rPr>
      </w:pPr>
      <w:bookmarkStart w:id="27" w:name="_Toc159597539"/>
      <w:r w:rsidRPr="00BE5043">
        <w:rPr>
          <w:lang w:val="de-CH"/>
        </w:rPr>
        <w:t>Installationsschritte</w:t>
      </w:r>
      <w:bookmarkEnd w:id="27"/>
    </w:p>
    <w:p w14:paraId="5E073796" w14:textId="34AA64E8" w:rsidR="00BE5043" w:rsidRPr="00BE5043" w:rsidRDefault="00BE5043" w:rsidP="00212767">
      <w:pPr>
        <w:pStyle w:val="Listenabsatz"/>
        <w:numPr>
          <w:ilvl w:val="0"/>
          <w:numId w:val="12"/>
        </w:numPr>
        <w:rPr>
          <w:lang w:val="de-CH"/>
        </w:rPr>
      </w:pPr>
      <w:r w:rsidRPr="00BE5043">
        <w:rPr>
          <w:lang w:val="de-CH"/>
        </w:rPr>
        <w:t>Klonen des Projekts: Klonen Sie das Repository</w:t>
      </w:r>
      <w:r>
        <w:rPr>
          <w:lang w:val="de-CH"/>
        </w:rPr>
        <w:t xml:space="preserve"> mit folgenden befehlen:</w:t>
      </w:r>
    </w:p>
    <w:p w14:paraId="55EC668F" w14:textId="46EF4ED7" w:rsidR="00BE5043" w:rsidRPr="00BE5043" w:rsidRDefault="00BE5043" w:rsidP="00BE5043">
      <w:pPr>
        <w:pStyle w:val="Listenabsatz"/>
        <w:rPr>
          <w:lang w:val="de-CH"/>
        </w:rPr>
      </w:pPr>
      <w:r w:rsidRPr="00BE5043">
        <w:rPr>
          <w:lang w:val="de-CH"/>
        </w:rPr>
        <w:t>•  git clone &lt;</w:t>
      </w:r>
      <w:r w:rsidRPr="00BE5043">
        <w:t xml:space="preserve"> </w:t>
      </w:r>
      <w:r w:rsidRPr="00BE5043">
        <w:rPr>
          <w:lang w:val="de-CH"/>
        </w:rPr>
        <w:t>https://github.com/StrollinShadow/SA_JumpBot_AI.git&gt;</w:t>
      </w:r>
    </w:p>
    <w:p w14:paraId="69275975" w14:textId="77777777" w:rsidR="00BE5043" w:rsidRPr="00BE5043" w:rsidRDefault="00BE5043" w:rsidP="00BE5043">
      <w:pPr>
        <w:pStyle w:val="Listenabsatz"/>
        <w:numPr>
          <w:ilvl w:val="0"/>
          <w:numId w:val="12"/>
        </w:numPr>
        <w:rPr>
          <w:lang w:val="de-CH"/>
        </w:rPr>
      </w:pPr>
      <w:r w:rsidRPr="00BE5043">
        <w:rPr>
          <w:lang w:val="de-CH"/>
        </w:rPr>
        <w:t>cd &lt;project-directory&gt;</w:t>
      </w:r>
    </w:p>
    <w:p w14:paraId="1FFED7C5" w14:textId="50208C80" w:rsidR="00BE5043" w:rsidRPr="00A75E90" w:rsidRDefault="00BE5043" w:rsidP="009F1F91">
      <w:pPr>
        <w:pStyle w:val="Listenabsatz"/>
        <w:numPr>
          <w:ilvl w:val="0"/>
          <w:numId w:val="12"/>
        </w:numPr>
        <w:rPr>
          <w:lang w:val="de-CH"/>
        </w:rPr>
      </w:pPr>
      <w:r w:rsidRPr="00A75E90">
        <w:rPr>
          <w:lang w:val="de-CH"/>
        </w:rPr>
        <w:t>Installieren der Node.js-Abhängigkeiten: Führen Sie npm install im</w:t>
      </w:r>
      <w:r w:rsidR="00A75E90" w:rsidRPr="00A75E90">
        <w:rPr>
          <w:lang w:val="de-CH"/>
        </w:rPr>
        <w:t xml:space="preserve"> root</w:t>
      </w:r>
      <w:r w:rsidRPr="00A75E90">
        <w:rPr>
          <w:lang w:val="de-CH"/>
        </w:rPr>
        <w:t xml:space="preserve"> des Projekts aus. </w:t>
      </w:r>
    </w:p>
    <w:p w14:paraId="6D929A4D" w14:textId="4B366FC2" w:rsidR="00BE5043" w:rsidRDefault="00BE5043" w:rsidP="00BE5043">
      <w:pPr>
        <w:pStyle w:val="Listenabsatz"/>
        <w:numPr>
          <w:ilvl w:val="0"/>
          <w:numId w:val="12"/>
        </w:numPr>
        <w:rPr>
          <w:lang w:val="de-CH"/>
        </w:rPr>
      </w:pPr>
      <w:r w:rsidRPr="00BE5043">
        <w:rPr>
          <w:lang w:val="de-CH"/>
        </w:rPr>
        <w:t xml:space="preserve">Starten der Anwendung: </w:t>
      </w:r>
      <w:r w:rsidR="00A75E90" w:rsidRPr="00A75E90">
        <w:rPr>
          <w:lang w:val="de-CH"/>
        </w:rPr>
        <w:t>Um Ihre Web-Applikation zu starten, öffnen Sie die Datei index.html in einem Browser. Um die KI zu starten, geben Sie npm start in die Konsole ein.</w:t>
      </w:r>
    </w:p>
    <w:p w14:paraId="36461D88" w14:textId="77777777" w:rsidR="00A55287" w:rsidRDefault="00A55287" w:rsidP="00A55287">
      <w:pPr>
        <w:rPr>
          <w:lang w:val="de-CH"/>
        </w:rPr>
      </w:pPr>
    </w:p>
    <w:p w14:paraId="31796BD4" w14:textId="029A47AF" w:rsidR="00A55287" w:rsidRDefault="00A55287" w:rsidP="00A55287">
      <w:pPr>
        <w:pStyle w:val="berschrift1"/>
        <w:rPr>
          <w:lang w:val="de-CH"/>
        </w:rPr>
      </w:pPr>
      <w:r>
        <w:rPr>
          <w:lang w:val="de-CH"/>
        </w:rPr>
        <w:t>Schlusswort</w:t>
      </w:r>
    </w:p>
    <w:p w14:paraId="136CD9F0" w14:textId="77777777" w:rsidR="00A55287" w:rsidRDefault="00A55287" w:rsidP="00A55287">
      <w:pPr>
        <w:pStyle w:val="StandardWeb"/>
      </w:pPr>
      <w:r>
        <w:t>Ganz am Ende, als ich dachte, ich könnte die KI noch ein bisschen schneller machen, hab ich ein bisschen herumexperimentiert, um sie zu optimieren. Ich wollte eigentlich nur die unnötigen Teile rausnehmen, damit sie schneller lernt. Dabei hab ich aber aus Versehen die Reset-Befehle aktiv gelassen, die eigentlich dafür sorgen, dass die KI bei jedem Neustart wieder bei Null anfängt. Kurz gesagt, meine KI ist jetzt wie ein unbeschriebenes Blatt, komplett untrainiert.</w:t>
      </w:r>
    </w:p>
    <w:p w14:paraId="51F17C71" w14:textId="77777777" w:rsidR="00A55287" w:rsidRDefault="00A55287" w:rsidP="00A55287">
      <w:pPr>
        <w:pStyle w:val="StandardWeb"/>
      </w:pPr>
      <w:r>
        <w:t>Das ist natürlich ärgerlich, aber ich bin optimistisch, dass, wenn ich die Reset-Befehle rausnehme und die KI erneut trainiere, sie nach etwa 10-20 Stunden Training viel besser sein wird als vorher. Vor diesem kleinen Malheur hat sie schon ganz gute Ergebnisse gezeigt, und ich denke, sie kann ziemlich konsistent bis zu 1000-2000 Punkte erreichen, wenn alles glatt läuft. War definitiv eine Lektion für mich, in Zukunft doppelt zu checken, was ich im Code ändere!</w:t>
      </w:r>
    </w:p>
    <w:p w14:paraId="472804A0" w14:textId="77777777" w:rsidR="00A55287" w:rsidRPr="00A55287" w:rsidRDefault="00A55287" w:rsidP="00A55287">
      <w:pPr>
        <w:rPr>
          <w:lang w:val="de-CH"/>
        </w:rPr>
      </w:pPr>
    </w:p>
    <w:sectPr w:rsidR="00A55287" w:rsidRPr="00A55287" w:rsidSect="005B47D5">
      <w:headerReference w:type="default" r:id="rId10"/>
      <w:footerReference w:type="default" r:id="rId1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40E61" w14:textId="77777777" w:rsidR="005B47D5" w:rsidRDefault="005B47D5" w:rsidP="001048EF">
      <w:pPr>
        <w:spacing w:after="0" w:line="240" w:lineRule="auto"/>
      </w:pPr>
      <w:r>
        <w:separator/>
      </w:r>
    </w:p>
  </w:endnote>
  <w:endnote w:type="continuationSeparator" w:id="0">
    <w:p w14:paraId="557BFFD1" w14:textId="77777777" w:rsidR="005B47D5" w:rsidRDefault="005B47D5" w:rsidP="00104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6164611"/>
      <w:docPartObj>
        <w:docPartGallery w:val="Page Numbers (Bottom of Page)"/>
        <w:docPartUnique/>
      </w:docPartObj>
    </w:sdtPr>
    <w:sdtContent>
      <w:p w14:paraId="0A716D34" w14:textId="66EEF6D3" w:rsidR="001048EF" w:rsidRDefault="001048EF">
        <w:pPr>
          <w:pStyle w:val="Fuzeile"/>
          <w:jc w:val="center"/>
        </w:pPr>
        <w:r>
          <w:rPr>
            <w:noProof/>
          </w:rPr>
          <mc:AlternateContent>
            <mc:Choice Requires="wps">
              <w:drawing>
                <wp:inline distT="0" distB="0" distL="0" distR="0" wp14:anchorId="285F94E0" wp14:editId="66E9008B">
                  <wp:extent cx="5467350" cy="54610"/>
                  <wp:effectExtent l="9525" t="19050" r="9525" b="12065"/>
                  <wp:docPr id="590232278" name="Flussdiagramm: Verzweigung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3C6DCCF" id="_x0000_t110" coordsize="21600,21600" o:spt="110" path="m10800,l,10800,10800,21600,21600,10800xe">
                  <v:stroke joinstyle="miter"/>
                  <v:path gradientshapeok="t" o:connecttype="rect" textboxrect="5400,5400,16200,16200"/>
                </v:shapetype>
                <v:shape id="Flussdiagramm: Verzweigung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3C77241B" w14:textId="4A1D73C4" w:rsidR="001048EF" w:rsidRDefault="001048EF">
        <w:pPr>
          <w:pStyle w:val="Fuzeile"/>
          <w:jc w:val="center"/>
        </w:pPr>
        <w:r>
          <w:fldChar w:fldCharType="begin"/>
        </w:r>
        <w:r>
          <w:instrText>PAGE    \* MERGEFORMAT</w:instrText>
        </w:r>
        <w:r>
          <w:fldChar w:fldCharType="separate"/>
        </w:r>
        <w:r>
          <w:rPr>
            <w:lang w:val="de-DE"/>
          </w:rPr>
          <w:t>2</w:t>
        </w:r>
        <w:r>
          <w:fldChar w:fldCharType="end"/>
        </w:r>
      </w:p>
    </w:sdtContent>
  </w:sdt>
  <w:p w14:paraId="0EFCC83E" w14:textId="77777777" w:rsidR="001048EF" w:rsidRDefault="001048E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77F7E" w14:textId="77777777" w:rsidR="005B47D5" w:rsidRDefault="005B47D5" w:rsidP="001048EF">
      <w:pPr>
        <w:spacing w:after="0" w:line="240" w:lineRule="auto"/>
      </w:pPr>
      <w:r>
        <w:separator/>
      </w:r>
    </w:p>
  </w:footnote>
  <w:footnote w:type="continuationSeparator" w:id="0">
    <w:p w14:paraId="2002BC92" w14:textId="77777777" w:rsidR="005B47D5" w:rsidRDefault="005B47D5" w:rsidP="00104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10B1C" w14:textId="6F0D8F5E" w:rsidR="001048EF" w:rsidRPr="001048EF" w:rsidRDefault="001048EF" w:rsidP="001048EF">
    <w:pPr>
      <w:pStyle w:val="Kopfzeile"/>
      <w:jc w:val="center"/>
      <w:rPr>
        <w:lang w:val="de-CH"/>
      </w:rPr>
    </w:pPr>
    <w:r>
      <w:rPr>
        <w:lang w:val="de-CH"/>
      </w:rPr>
      <w:t>Max Foll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5FB26B6D"/>
    <w:multiLevelType w:val="hybridMultilevel"/>
    <w:tmpl w:val="1C0C6D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D732139"/>
    <w:multiLevelType w:val="hybridMultilevel"/>
    <w:tmpl w:val="9EFC9A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EF562E9"/>
    <w:multiLevelType w:val="hybridMultilevel"/>
    <w:tmpl w:val="962E0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798647940">
    <w:abstractNumId w:val="8"/>
  </w:num>
  <w:num w:numId="2" w16cid:durableId="525026723">
    <w:abstractNumId w:val="6"/>
  </w:num>
  <w:num w:numId="3" w16cid:durableId="2140149374">
    <w:abstractNumId w:val="5"/>
  </w:num>
  <w:num w:numId="4" w16cid:durableId="444810005">
    <w:abstractNumId w:val="4"/>
  </w:num>
  <w:num w:numId="5" w16cid:durableId="1386296272">
    <w:abstractNumId w:val="7"/>
  </w:num>
  <w:num w:numId="6" w16cid:durableId="1607692011">
    <w:abstractNumId w:val="3"/>
  </w:num>
  <w:num w:numId="7" w16cid:durableId="1807238415">
    <w:abstractNumId w:val="2"/>
  </w:num>
  <w:num w:numId="8" w16cid:durableId="150021921">
    <w:abstractNumId w:val="1"/>
  </w:num>
  <w:num w:numId="9" w16cid:durableId="1456025605">
    <w:abstractNumId w:val="0"/>
  </w:num>
  <w:num w:numId="10" w16cid:durableId="1899319581">
    <w:abstractNumId w:val="11"/>
  </w:num>
  <w:num w:numId="11" w16cid:durableId="1017386604">
    <w:abstractNumId w:val="9"/>
  </w:num>
  <w:num w:numId="12" w16cid:durableId="3350357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08A7"/>
    <w:rsid w:val="00034616"/>
    <w:rsid w:val="0006063C"/>
    <w:rsid w:val="00074F9D"/>
    <w:rsid w:val="000B047A"/>
    <w:rsid w:val="001048EF"/>
    <w:rsid w:val="0015074B"/>
    <w:rsid w:val="00261511"/>
    <w:rsid w:val="0029639D"/>
    <w:rsid w:val="002B4B65"/>
    <w:rsid w:val="00326F90"/>
    <w:rsid w:val="00347573"/>
    <w:rsid w:val="005520C7"/>
    <w:rsid w:val="005B47D5"/>
    <w:rsid w:val="00651786"/>
    <w:rsid w:val="006B7A48"/>
    <w:rsid w:val="00771671"/>
    <w:rsid w:val="00872B94"/>
    <w:rsid w:val="008805CB"/>
    <w:rsid w:val="00910C2B"/>
    <w:rsid w:val="009C209B"/>
    <w:rsid w:val="00A0496A"/>
    <w:rsid w:val="00A10DD1"/>
    <w:rsid w:val="00A55287"/>
    <w:rsid w:val="00A75E90"/>
    <w:rsid w:val="00AA1D8D"/>
    <w:rsid w:val="00B47730"/>
    <w:rsid w:val="00BB5F56"/>
    <w:rsid w:val="00BE5043"/>
    <w:rsid w:val="00C971AA"/>
    <w:rsid w:val="00CB0664"/>
    <w:rsid w:val="00CC1E62"/>
    <w:rsid w:val="00D27620"/>
    <w:rsid w:val="00E11B6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7D569BC"/>
  <w14:defaultImageDpi w14:val="300"/>
  <w15:docId w15:val="{26A1404A-DC68-44F8-A449-017B9C32C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10C2B"/>
    <w:pPr>
      <w:spacing w:after="120"/>
    </w:pPr>
    <w:rPr>
      <w:rFonts w:ascii="Times New Roman" w:hAnsi="Times New Roman"/>
      <w:sz w:val="24"/>
    </w:rPr>
  </w:style>
  <w:style w:type="paragraph" w:styleId="berschrift1">
    <w:name w:val="heading 1"/>
    <w:basedOn w:val="Standard"/>
    <w:next w:val="Standard"/>
    <w:link w:val="berschrift1Zchn"/>
    <w:uiPriority w:val="9"/>
    <w:qFormat/>
    <w:rsid w:val="00910C2B"/>
    <w:pPr>
      <w:keepNext/>
      <w:keepLines/>
      <w:spacing w:before="320" w:after="160"/>
      <w:ind w:left="851" w:hanging="851"/>
      <w:outlineLvl w:val="0"/>
    </w:pPr>
    <w:rPr>
      <w:rFonts w:eastAsiaTheme="majorEastAsia" w:cstheme="majorBidi"/>
      <w:b/>
      <w:bCs/>
      <w:color w:val="000000" w:themeColor="text1"/>
      <w:sz w:val="32"/>
      <w:szCs w:val="28"/>
    </w:rPr>
  </w:style>
  <w:style w:type="paragraph" w:styleId="berschrift2">
    <w:name w:val="heading 2"/>
    <w:basedOn w:val="Standard"/>
    <w:next w:val="Standard"/>
    <w:link w:val="berschrift2Zchn"/>
    <w:uiPriority w:val="9"/>
    <w:unhideWhenUsed/>
    <w:qFormat/>
    <w:rsid w:val="00910C2B"/>
    <w:pPr>
      <w:keepNext/>
      <w:keepLines/>
      <w:spacing w:before="320" w:after="140"/>
      <w:ind w:left="851" w:hanging="851"/>
      <w:outlineLvl w:val="1"/>
    </w:pPr>
    <w:rPr>
      <w:rFonts w:eastAsiaTheme="majorEastAsia" w:cstheme="majorBidi"/>
      <w:b/>
      <w:bCs/>
      <w:color w:val="000000" w:themeColor="text1"/>
      <w:sz w:val="28"/>
      <w:szCs w:val="26"/>
    </w:rPr>
  </w:style>
  <w:style w:type="paragraph" w:styleId="berschrift3">
    <w:name w:val="heading 3"/>
    <w:basedOn w:val="Standard"/>
    <w:next w:val="Standard"/>
    <w:link w:val="berschrift3Zchn"/>
    <w:uiPriority w:val="9"/>
    <w:unhideWhenUsed/>
    <w:qFormat/>
    <w:rsid w:val="00910C2B"/>
    <w:pPr>
      <w:keepNext/>
      <w:keepLines/>
      <w:spacing w:before="240"/>
      <w:ind w:left="851" w:hanging="851"/>
      <w:outlineLvl w:val="2"/>
    </w:pPr>
    <w:rPr>
      <w:rFonts w:eastAsiaTheme="majorEastAsia" w:cstheme="majorBidi"/>
      <w:b/>
      <w:bCs/>
      <w:color w:val="000000" w:themeColor="text1"/>
    </w:rPr>
  </w:style>
  <w:style w:type="paragraph" w:styleId="berschrift4">
    <w:name w:val="heading 4"/>
    <w:basedOn w:val="Standard"/>
    <w:next w:val="Standard"/>
    <w:link w:val="berschrift4Zchn"/>
    <w:uiPriority w:val="9"/>
    <w:semiHidden/>
    <w:unhideWhenUsed/>
    <w:qFormat/>
    <w:rsid w:val="00910C2B"/>
    <w:pPr>
      <w:keepNext/>
      <w:keepLines/>
      <w:spacing w:before="240"/>
      <w:ind w:left="851" w:hanging="851"/>
      <w:outlineLvl w:val="3"/>
    </w:pPr>
    <w:rPr>
      <w:rFonts w:eastAsiaTheme="majorEastAsia" w:cstheme="majorBidi"/>
      <w:bCs/>
      <w:iCs/>
      <w:color w:val="000000" w:themeColor="tex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910C2B"/>
    <w:rPr>
      <w:rFonts w:ascii="Times New Roman" w:eastAsiaTheme="majorEastAsia" w:hAnsi="Times New Roman" w:cstheme="majorBidi"/>
      <w:b/>
      <w:bCs/>
      <w:color w:val="000000" w:themeColor="text1"/>
      <w:sz w:val="32"/>
      <w:szCs w:val="28"/>
    </w:rPr>
  </w:style>
  <w:style w:type="character" w:customStyle="1" w:styleId="berschrift2Zchn">
    <w:name w:val="Überschrift 2 Zchn"/>
    <w:basedOn w:val="Absatz-Standardschriftart"/>
    <w:link w:val="berschrift2"/>
    <w:uiPriority w:val="9"/>
    <w:rsid w:val="00910C2B"/>
    <w:rPr>
      <w:rFonts w:ascii="Times New Roman" w:eastAsiaTheme="majorEastAsia" w:hAnsi="Times New Roman" w:cstheme="majorBidi"/>
      <w:b/>
      <w:bCs/>
      <w:color w:val="000000" w:themeColor="text1"/>
      <w:sz w:val="28"/>
      <w:szCs w:val="26"/>
    </w:rPr>
  </w:style>
  <w:style w:type="character" w:customStyle="1" w:styleId="berschrift3Zchn">
    <w:name w:val="Überschrift 3 Zchn"/>
    <w:basedOn w:val="Absatz-Standardschriftart"/>
    <w:link w:val="berschrift3"/>
    <w:uiPriority w:val="9"/>
    <w:rsid w:val="00910C2B"/>
    <w:rPr>
      <w:rFonts w:ascii="Times New Roman" w:eastAsiaTheme="majorEastAsia" w:hAnsi="Times New Roman" w:cstheme="majorBidi"/>
      <w:b/>
      <w:bCs/>
      <w:color w:val="000000" w:themeColor="text1"/>
      <w:sz w:val="24"/>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rPr>
      <w:sz w:val="16"/>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ind w:left="360"/>
      <w:contextualSpacing/>
    </w:pPr>
  </w:style>
  <w:style w:type="paragraph" w:styleId="Listenfortsetzung2">
    <w:name w:val="List Continue 2"/>
    <w:basedOn w:val="Standard"/>
    <w:uiPriority w:val="99"/>
    <w:unhideWhenUsed/>
    <w:rsid w:val="0029639D"/>
    <w:pPr>
      <w:ind w:left="720"/>
      <w:contextualSpacing/>
    </w:pPr>
  </w:style>
  <w:style w:type="paragraph" w:styleId="Listenfortsetzung3">
    <w:name w:val="List Continue 3"/>
    <w:basedOn w:val="Standard"/>
    <w:uiPriority w:val="99"/>
    <w:unhideWhenUsed/>
    <w:rsid w:val="0029639D"/>
    <w:pPr>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910C2B"/>
    <w:rPr>
      <w:rFonts w:ascii="Times New Roman" w:eastAsiaTheme="majorEastAsia" w:hAnsi="Times New Roman" w:cstheme="majorBidi"/>
      <w:bCs/>
      <w:iCs/>
      <w:color w:val="000000" w:themeColor="text1"/>
      <w:sz w:val="24"/>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Verzeichnis1">
    <w:name w:val="toc 1"/>
    <w:basedOn w:val="Standard"/>
    <w:next w:val="Standard"/>
    <w:autoRedefine/>
    <w:uiPriority w:val="39"/>
    <w:unhideWhenUsed/>
    <w:rsid w:val="00A0496A"/>
    <w:pPr>
      <w:spacing w:after="100"/>
    </w:pPr>
  </w:style>
  <w:style w:type="paragraph" w:styleId="Verzeichnis2">
    <w:name w:val="toc 2"/>
    <w:basedOn w:val="Standard"/>
    <w:next w:val="Standard"/>
    <w:autoRedefine/>
    <w:uiPriority w:val="39"/>
    <w:unhideWhenUsed/>
    <w:rsid w:val="00A0496A"/>
    <w:pPr>
      <w:spacing w:after="100"/>
      <w:ind w:left="240"/>
    </w:pPr>
  </w:style>
  <w:style w:type="paragraph" w:styleId="Verzeichnis3">
    <w:name w:val="toc 3"/>
    <w:basedOn w:val="Standard"/>
    <w:next w:val="Standard"/>
    <w:autoRedefine/>
    <w:uiPriority w:val="39"/>
    <w:unhideWhenUsed/>
    <w:rsid w:val="00A0496A"/>
    <w:pPr>
      <w:spacing w:after="100"/>
      <w:ind w:left="480"/>
    </w:pPr>
  </w:style>
  <w:style w:type="character" w:styleId="Hyperlink">
    <w:name w:val="Hyperlink"/>
    <w:basedOn w:val="Absatz-Standardschriftart"/>
    <w:uiPriority w:val="99"/>
    <w:unhideWhenUsed/>
    <w:rsid w:val="00A0496A"/>
    <w:rPr>
      <w:color w:val="0000FF" w:themeColor="hyperlink"/>
      <w:u w:val="single"/>
    </w:rPr>
  </w:style>
  <w:style w:type="paragraph" w:styleId="StandardWeb">
    <w:name w:val="Normal (Web)"/>
    <w:basedOn w:val="Standard"/>
    <w:uiPriority w:val="99"/>
    <w:semiHidden/>
    <w:unhideWhenUsed/>
    <w:rsid w:val="00651786"/>
    <w:pPr>
      <w:spacing w:before="100" w:beforeAutospacing="1" w:after="100" w:afterAutospacing="1" w:line="240" w:lineRule="auto"/>
    </w:pPr>
    <w:rPr>
      <w:rFonts w:eastAsia="Times New Roman" w:cs="Times New Roman"/>
      <w:szCs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0889">
      <w:bodyDiv w:val="1"/>
      <w:marLeft w:val="0"/>
      <w:marRight w:val="0"/>
      <w:marTop w:val="0"/>
      <w:marBottom w:val="0"/>
      <w:divBdr>
        <w:top w:val="none" w:sz="0" w:space="0" w:color="auto"/>
        <w:left w:val="none" w:sz="0" w:space="0" w:color="auto"/>
        <w:bottom w:val="none" w:sz="0" w:space="0" w:color="auto"/>
        <w:right w:val="none" w:sz="0" w:space="0" w:color="auto"/>
      </w:divBdr>
    </w:div>
    <w:div w:id="892548553">
      <w:bodyDiv w:val="1"/>
      <w:marLeft w:val="0"/>
      <w:marRight w:val="0"/>
      <w:marTop w:val="0"/>
      <w:marBottom w:val="0"/>
      <w:divBdr>
        <w:top w:val="none" w:sz="0" w:space="0" w:color="auto"/>
        <w:left w:val="none" w:sz="0" w:space="0" w:color="auto"/>
        <w:bottom w:val="none" w:sz="0" w:space="0" w:color="auto"/>
        <w:right w:val="none" w:sz="0" w:space="0" w:color="auto"/>
      </w:divBdr>
    </w:div>
    <w:div w:id="953055355">
      <w:bodyDiv w:val="1"/>
      <w:marLeft w:val="0"/>
      <w:marRight w:val="0"/>
      <w:marTop w:val="0"/>
      <w:marBottom w:val="0"/>
      <w:divBdr>
        <w:top w:val="none" w:sz="0" w:space="0" w:color="auto"/>
        <w:left w:val="none" w:sz="0" w:space="0" w:color="auto"/>
        <w:bottom w:val="none" w:sz="0" w:space="0" w:color="auto"/>
        <w:right w:val="none" w:sz="0" w:space="0" w:color="auto"/>
      </w:divBdr>
    </w:div>
    <w:div w:id="1235242813">
      <w:bodyDiv w:val="1"/>
      <w:marLeft w:val="0"/>
      <w:marRight w:val="0"/>
      <w:marTop w:val="0"/>
      <w:marBottom w:val="0"/>
      <w:divBdr>
        <w:top w:val="none" w:sz="0" w:space="0" w:color="auto"/>
        <w:left w:val="none" w:sz="0" w:space="0" w:color="auto"/>
        <w:bottom w:val="none" w:sz="0" w:space="0" w:color="auto"/>
        <w:right w:val="none" w:sz="0" w:space="0" w:color="auto"/>
      </w:divBdr>
      <w:divsChild>
        <w:div w:id="851993913">
          <w:marLeft w:val="0"/>
          <w:marRight w:val="0"/>
          <w:marTop w:val="0"/>
          <w:marBottom w:val="0"/>
          <w:divBdr>
            <w:top w:val="none" w:sz="0" w:space="0" w:color="auto"/>
            <w:left w:val="none" w:sz="0" w:space="0" w:color="auto"/>
            <w:bottom w:val="none" w:sz="0" w:space="0" w:color="auto"/>
            <w:right w:val="none" w:sz="0" w:space="0" w:color="auto"/>
          </w:divBdr>
          <w:divsChild>
            <w:div w:id="799690599">
              <w:marLeft w:val="0"/>
              <w:marRight w:val="0"/>
              <w:marTop w:val="0"/>
              <w:marBottom w:val="0"/>
              <w:divBdr>
                <w:top w:val="none" w:sz="0" w:space="0" w:color="auto"/>
                <w:left w:val="none" w:sz="0" w:space="0" w:color="auto"/>
                <w:bottom w:val="none" w:sz="0" w:space="0" w:color="auto"/>
                <w:right w:val="none" w:sz="0" w:space="0" w:color="auto"/>
              </w:divBdr>
            </w:div>
          </w:divsChild>
        </w:div>
        <w:div w:id="1258710035">
          <w:marLeft w:val="0"/>
          <w:marRight w:val="0"/>
          <w:marTop w:val="0"/>
          <w:marBottom w:val="0"/>
          <w:divBdr>
            <w:top w:val="none" w:sz="0" w:space="0" w:color="auto"/>
            <w:left w:val="none" w:sz="0" w:space="0" w:color="auto"/>
            <w:bottom w:val="none" w:sz="0" w:space="0" w:color="auto"/>
            <w:right w:val="none" w:sz="0" w:space="0" w:color="auto"/>
          </w:divBdr>
          <w:divsChild>
            <w:div w:id="188273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382">
      <w:bodyDiv w:val="1"/>
      <w:marLeft w:val="0"/>
      <w:marRight w:val="0"/>
      <w:marTop w:val="0"/>
      <w:marBottom w:val="0"/>
      <w:divBdr>
        <w:top w:val="none" w:sz="0" w:space="0" w:color="auto"/>
        <w:left w:val="none" w:sz="0" w:space="0" w:color="auto"/>
        <w:bottom w:val="none" w:sz="0" w:space="0" w:color="auto"/>
        <w:right w:val="none" w:sz="0" w:space="0" w:color="auto"/>
      </w:divBdr>
    </w:div>
    <w:div w:id="1298219267">
      <w:bodyDiv w:val="1"/>
      <w:marLeft w:val="0"/>
      <w:marRight w:val="0"/>
      <w:marTop w:val="0"/>
      <w:marBottom w:val="0"/>
      <w:divBdr>
        <w:top w:val="none" w:sz="0" w:space="0" w:color="auto"/>
        <w:left w:val="none" w:sz="0" w:space="0" w:color="auto"/>
        <w:bottom w:val="none" w:sz="0" w:space="0" w:color="auto"/>
        <w:right w:val="none" w:sz="0" w:space="0" w:color="auto"/>
      </w:divBdr>
    </w:div>
    <w:div w:id="1352105639">
      <w:bodyDiv w:val="1"/>
      <w:marLeft w:val="0"/>
      <w:marRight w:val="0"/>
      <w:marTop w:val="0"/>
      <w:marBottom w:val="0"/>
      <w:divBdr>
        <w:top w:val="none" w:sz="0" w:space="0" w:color="auto"/>
        <w:left w:val="none" w:sz="0" w:space="0" w:color="auto"/>
        <w:bottom w:val="none" w:sz="0" w:space="0" w:color="auto"/>
        <w:right w:val="none" w:sz="0" w:space="0" w:color="auto"/>
      </w:divBdr>
    </w:div>
    <w:div w:id="1371223499">
      <w:bodyDiv w:val="1"/>
      <w:marLeft w:val="0"/>
      <w:marRight w:val="0"/>
      <w:marTop w:val="0"/>
      <w:marBottom w:val="0"/>
      <w:divBdr>
        <w:top w:val="none" w:sz="0" w:space="0" w:color="auto"/>
        <w:left w:val="none" w:sz="0" w:space="0" w:color="auto"/>
        <w:bottom w:val="none" w:sz="0" w:space="0" w:color="auto"/>
        <w:right w:val="none" w:sz="0" w:space="0" w:color="auto"/>
      </w:divBdr>
    </w:div>
    <w:div w:id="1385253192">
      <w:bodyDiv w:val="1"/>
      <w:marLeft w:val="0"/>
      <w:marRight w:val="0"/>
      <w:marTop w:val="0"/>
      <w:marBottom w:val="0"/>
      <w:divBdr>
        <w:top w:val="none" w:sz="0" w:space="0" w:color="auto"/>
        <w:left w:val="none" w:sz="0" w:space="0" w:color="auto"/>
        <w:bottom w:val="none" w:sz="0" w:space="0" w:color="auto"/>
        <w:right w:val="none" w:sz="0" w:space="0" w:color="auto"/>
      </w:divBdr>
    </w:div>
    <w:div w:id="1488671904">
      <w:bodyDiv w:val="1"/>
      <w:marLeft w:val="0"/>
      <w:marRight w:val="0"/>
      <w:marTop w:val="0"/>
      <w:marBottom w:val="0"/>
      <w:divBdr>
        <w:top w:val="none" w:sz="0" w:space="0" w:color="auto"/>
        <w:left w:val="none" w:sz="0" w:space="0" w:color="auto"/>
        <w:bottom w:val="none" w:sz="0" w:space="0" w:color="auto"/>
        <w:right w:val="none" w:sz="0" w:space="0" w:color="auto"/>
      </w:divBdr>
    </w:div>
    <w:div w:id="1571379273">
      <w:bodyDiv w:val="1"/>
      <w:marLeft w:val="0"/>
      <w:marRight w:val="0"/>
      <w:marTop w:val="0"/>
      <w:marBottom w:val="0"/>
      <w:divBdr>
        <w:top w:val="none" w:sz="0" w:space="0" w:color="auto"/>
        <w:left w:val="none" w:sz="0" w:space="0" w:color="auto"/>
        <w:bottom w:val="none" w:sz="0" w:space="0" w:color="auto"/>
        <w:right w:val="none" w:sz="0" w:space="0" w:color="auto"/>
      </w:divBdr>
    </w:div>
    <w:div w:id="1904412530">
      <w:bodyDiv w:val="1"/>
      <w:marLeft w:val="0"/>
      <w:marRight w:val="0"/>
      <w:marTop w:val="0"/>
      <w:marBottom w:val="0"/>
      <w:divBdr>
        <w:top w:val="none" w:sz="0" w:space="0" w:color="auto"/>
        <w:left w:val="none" w:sz="0" w:space="0" w:color="auto"/>
        <w:bottom w:val="none" w:sz="0" w:space="0" w:color="auto"/>
        <w:right w:val="none" w:sz="0" w:space="0" w:color="auto"/>
      </w:divBdr>
    </w:div>
    <w:div w:id="2077241387">
      <w:bodyDiv w:val="1"/>
      <w:marLeft w:val="0"/>
      <w:marRight w:val="0"/>
      <w:marTop w:val="0"/>
      <w:marBottom w:val="0"/>
      <w:divBdr>
        <w:top w:val="none" w:sz="0" w:space="0" w:color="auto"/>
        <w:left w:val="none" w:sz="0" w:space="0" w:color="auto"/>
        <w:bottom w:val="none" w:sz="0" w:space="0" w:color="auto"/>
        <w:right w:val="none" w:sz="0" w:space="0" w:color="auto"/>
      </w:divBdr>
    </w:div>
    <w:div w:id="2093044186">
      <w:bodyDiv w:val="1"/>
      <w:marLeft w:val="0"/>
      <w:marRight w:val="0"/>
      <w:marTop w:val="0"/>
      <w:marBottom w:val="0"/>
      <w:divBdr>
        <w:top w:val="none" w:sz="0" w:space="0" w:color="auto"/>
        <w:left w:val="none" w:sz="0" w:space="0" w:color="auto"/>
        <w:bottom w:val="none" w:sz="0" w:space="0" w:color="auto"/>
        <w:right w:val="none" w:sz="0" w:space="0" w:color="auto"/>
      </w:divBdr>
    </w:div>
    <w:div w:id="21349792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2076</Words>
  <Characters>13085</Characters>
  <Application>Microsoft Office Word</Application>
  <DocSecurity>0</DocSecurity>
  <Lines>109</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15131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Max Foll 3i</cp:lastModifiedBy>
  <cp:revision>14</cp:revision>
  <dcterms:created xsi:type="dcterms:W3CDTF">2013-12-23T23:15:00Z</dcterms:created>
  <dcterms:modified xsi:type="dcterms:W3CDTF">2024-02-23T15:55:00Z</dcterms:modified>
  <cp:category/>
</cp:coreProperties>
</file>